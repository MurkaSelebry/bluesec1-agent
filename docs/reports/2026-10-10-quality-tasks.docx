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BlueSec и ход их расследования</w:t>
      </w:r>
    </w:p>
    <w:p>
      <w:pPr>
        <w:pStyle w:val="Subtitle"/>
      </w:pPr>
      <w:r>
        <w:t>Последний graded прогон 10 октября 2026 года</w:t>
      </w:r>
    </w:p>
    <w:p>
      <w:r>
        <w:t>Документ разбирает все 40 задач последнего graded-прогона: исходный сигнал, фактически прочитанные объекты, обоснование отправленного ответа, локальные исправления и выбранные цели реагирования.</w:t>
      </w:r>
    </w:p>
    <w:p>
      <w:r>
        <w:t>Все 40 ответов приняты протоколом. Содержательные ответы дали модель в 22 случаях и координатор в 6 случаях; ещё 12 задач завершились явно неполным fallback. На момент проверки 10 октября 2026 года оценка платформы скрыта, поэтому принятие ответа не означает правильного решения.</w:t>
      </w:r>
    </w:p>
    <w:p>
      <w:r>
        <w:t>Источник решения указан в каждой карточке. Пересказ объясняет записанные действия и финальное обоснование. Замечания к ним отделены в разделе «Ограничения и замечания». При fallback новый содержательный анализ задним числом не приписывается агенту.</w:t>
      </w:r>
    </w:p>
    <w:p>
      <w:r>
        <w:t>Перечисленные IR artifacts — категории целей, переданные в ответе соревнованию. Их включение не означает фактической изоляции устройства, удаления файла или блокировки соединения.</w:t>
      </w:r>
    </w:p>
    <w:p>
      <w:r>
        <w:t>В последовательности чтений номера соответствуют шагам trace; ID объектов сокращены до восьми символов. Ошибочное чтение явно помечено. Полный ID задачи сохранён. Время — московское; длительность карточки измерена между task_started и task_finished и не включает предшествующее получение задачи.</w:t>
      </w:r>
    </w:p>
    <w:p>
      <w:r>
        <w:t>Проверка provenance подтверждает, что ссылка опирается на прочитанные данные. Она не устанавливает авторизацию действий и не доказывает правильность verdict. Malicious означает отправленный вердикт «вредоносное», benign — «легитимное».</w:t>
      </w:r>
    </w:p>
    <w:p>
      <w:pPr>
        <w:pStyle w:val="Heading2"/>
      </w:pPr>
      <w:r>
        <w:t>Сведения о запуске</w:t>
      </w:r>
    </w:p>
    <w:p>
      <w:r>
        <w:t>Run ID: babf266b-f7c1-452a-934d-7465e4d7c298</w:t>
      </w:r>
    </w:p>
    <w:p>
      <w:r>
        <w:t>Период: 15:26:41–15:43:15 МСК. Полное локальное время: 16 мин 33,49 с.</w:t>
      </w:r>
    </w:p>
    <w:p>
      <w:r>
        <w:t>Источник: trace.jsonl и task-results.json запуска quality-1555; commit 9fdf92cc0d9b80bdd77c9d757a43c2f08230f7f8.</w:t>
      </w:r>
    </w:p>
    <w:p>
      <w:r>
        <w:t>Оригиналы и контрольные суммы перечислены в отчёте docs/reports/2026-10-10-bluesec-session.md. Содержимое токенов авторизации и паролей в документ не включено.</w:t>
      </w:r>
    </w:p>
    <w:p>
      <w:r>
        <w:br w:type="page"/>
      </w:r>
    </w:p>
    <w:p>
      <w:pPr>
        <w:pStyle w:val="Heading1"/>
      </w:pPr>
      <w:r>
        <w:t>Навигация по задачам</w:t>
      </w:r>
    </w:p>
    <w:p>
      <w:r>
        <w:t>А — модель Astra; К — координатор; Н — неполный fallback. Карточки идут в порядке сдачи задач.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7704"/>
        <w:gridCol w:w="648"/>
        <w:gridCol w:w="864"/>
      </w:tblGrid>
      <w:tr>
        <w:trPr>
          <w:tblHeader/>
        </w:trP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  <w:shd w:fill="DDE7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  <w:shd w:fill="DDE7EF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  <w:shd w:fill="DDE7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  <w:shd w:fill="DDE7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Стр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Передача архива через curl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Редактирование файла в Notepad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PowerShell запускает скрипт с сетевого ресурса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Добавление учётной записи в администраторы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Explorer с непрочитанным дочерним процессом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Установка VMware Tools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Процесс из Temp читает данные браузера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Скрытый PowerShell и артефакт прошивки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Действия LSASS с объектами Active Directory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Node обслуживает API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System создаёт дамп веб процесса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Создание дампа LSASS через rundll32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Неизвестный клиент устанавливает внешнее соединение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RDP клиент запущен неизвестным обновлятором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PowerShell запускает скрипт из профиля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Командная оболочка с неизвестным дочерним процессом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Исполняемый файл из Documents читает временный файл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Скрипт обслуживания без принятого анализа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Служба обновления пишет изображение и выходит в сеть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SQL Agent проверяет свободное место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Переименованный Sdelete в каталоге Temp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Очистка временных частей архива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К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Временный бинарный файл соединяется с внешней сетью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К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Попытка отправки архива с API сервера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К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Веб процесс запускает изменение конфигурации SCADA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К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Проверка текущей учётной записи через whoami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Изменение членства группы Active Directory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Диагностический файл сообщает на внешний домен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 запускает сервер приложения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Командная оболочка создаёт дочерние процессы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Windows curl отправляет архив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Explorer и связанный пользователь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Загрузка части архива через curl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35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MySQL изменяет тарифы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PowerShell работает со скриптом и объектом AD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Создание локальной учётной записи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38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Диагностический файл из CCMCache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Командная оболочка и пользователь на рабочей станции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Node работает как непривилегированный сервис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К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Удалённый запуск обновлятора и исходящий HTTPS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К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8" w:type="dxa"/>
              <w:bottom w:w="28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42</w:t>
            </w:r>
          </w:p>
        </w:tc>
      </w:tr>
    </w:tbl>
    <w:p>
      <w:r>
        <w:br w:type="page"/>
      </w:r>
    </w:p>
    <w:p>
      <w:pPr>
        <w:pStyle w:val="Heading1"/>
      </w:pPr>
      <w:r>
        <w:t>Задача 01 Передача архива через curl</w:t>
      </w:r>
    </w:p>
    <w:p>
      <w:r>
        <w:rPr>
          <w:sz w:val="18"/>
        </w:rPr>
        <w:t>Task ID c75ee72c-f42d-43ff-991d-b9690301895a</w:t>
        <w:br/>
        <w:t>WWW37  |  15:26:48–15:27:11 МСК  |  22.9 с  |  Модель Astra</w:t>
      </w:r>
    </w:p>
    <w:p>
      <w:pPr>
        <w:pStyle w:val="Heading2"/>
      </w:pPr>
      <w:r>
        <w:t>Исходный сигнал</w:t>
      </w:r>
    </w:p>
    <w:p>
      <w:r>
        <w:t>В команде curl указан POST с архивом /tmp/reports_92.tar.gz на внешний адрес. Процесс работает от www-data.</w:t>
      </w:r>
    </w:p>
    <w:p>
      <w:pPr>
        <w:pStyle w:val="Heading2"/>
      </w:pPr>
      <w:r>
        <w:t>Что агент прочитал</w:t>
      </w:r>
    </w:p>
    <w:p>
      <w:r>
        <w:t>Выполнено чтений: 3; из них ошибок: 2. В итоговом evidence store наблюдаемых объектов: 1; непрочитанных: 6.</w:t>
      </w:r>
    </w:p>
    <w:p>
      <w:r>
        <w:rPr>
          <w:sz w:val="18"/>
        </w:rPr>
        <w:t>1 linux_process 8fe418f8; 2 ошибка TimeoutError 1b25a23a; 3 ошибка TimeoutError 16bd6a0a.</w:t>
      </w:r>
    </w:p>
    <w:p>
      <w:pPr>
        <w:pStyle w:val="Heading2"/>
      </w:pPr>
      <w:r>
        <w:t>Как получен ответ</w:t>
      </w:r>
    </w:p>
    <w:p>
      <w:r>
        <w:t>Модель связала передачу архива с возможной утечкой. После локальной проверки она оставила в ответе только прочитанный процесс: хост был известен по ссылке, но не был успешно прочитан.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8fe418f8 (process_observed).</w:t>
      </w:r>
    </w:p>
    <w:p>
      <w:pPr>
        <w:pStyle w:val="Heading2"/>
      </w:pPr>
      <w:r>
        <w:t>Ограничения и замечания</w:t>
      </w:r>
    </w:p>
    <w:p>
      <w:r>
        <w:t>Содержимое архива, разрешение на передачу и успешная отправка не установлены.</w:t>
      </w:r>
    </w:p>
    <w:p>
      <w:r>
        <w:rPr>
          <w:sz w:val="18"/>
        </w:rPr>
        <w:t>Обращений к провайдеру: 2. Известный расход: 20 285 токенов; без usage: 0 обращений.</w:t>
      </w:r>
    </w:p>
    <w:p>
      <w:r>
        <w:br w:type="page"/>
      </w:r>
    </w:p>
    <w:p>
      <w:pPr>
        <w:pStyle w:val="Heading1"/>
      </w:pPr>
      <w:r>
        <w:t>Задача 02 Редактирование файла в Notepad</w:t>
      </w:r>
    </w:p>
    <w:p>
      <w:r>
        <w:rPr>
          <w:sz w:val="18"/>
        </w:rPr>
        <w:t>Task ID efcbd881-c30a-4cd0-8d1e-e55dfc648634</w:t>
        <w:br/>
        <w:t>DESK69  |  15:27:14–15:27:28 МСК  |  14.4 с  |  Модель Astra</w:t>
      </w:r>
    </w:p>
    <w:p>
      <w:pPr>
        <w:pStyle w:val="Heading2"/>
      </w:pPr>
      <w:r>
        <w:t>Исходный сигнал</w:t>
      </w:r>
    </w:p>
    <w:p>
      <w:r>
        <w:t>Microsoft Notepad из System32 открыт из Explorer с пользовательским конфигурационным файлом User.UFUser.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1. В итоговом evidence store наблюдаемых объектов: 5; непрочитанных: 4.</w:t>
      </w:r>
    </w:p>
    <w:p>
      <w:r>
        <w:rPr>
          <w:sz w:val="18"/>
        </w:rPr>
        <w:t>1 windows_process 24392c0e; 2 hosts b519f8e9; 3 wrote_file 0e55f0ab; 4 windows_file aceaea19; 5 runs_process 5a0872b6; 6 ошибка TimeoutError caf23c68.</w:t>
      </w:r>
    </w:p>
    <w:p>
      <w:pPr>
        <w:pStyle w:val="Heading2"/>
      </w:pPr>
      <w:r>
        <w:t>Как получен ответ</w:t>
      </w:r>
    </w:p>
    <w:p>
      <w:r>
        <w:t>Модель сочла benign лучше подтверждённым: подпись, системный путь, родитель Explorer и аргумент согласуются с редактированием настроек. Наблюдаемую перезапись файла она включила в этот контекст.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benign. Получен TaskResult со статусом terminated. Финальный RPC выполнен один раз.</w:t>
      </w:r>
    </w:p>
    <w:p>
      <w:r>
        <w:t>entity 24392c0e: properties.image_path, properties.cmdline, properties.parent_image, properties.signed, properties.signer, properties.company.</w:t>
      </w:r>
    </w:p>
    <w:p>
      <w:r>
        <w:t>entity aceaea19: properties.file_type, properties.path.</w:t>
      </w:r>
    </w:p>
    <w:p>
      <w:pPr>
        <w:pStyle w:val="Heading2"/>
      </w:pPr>
      <w:r>
        <w:t>Ограничения и замечания</w:t>
      </w:r>
    </w:p>
    <w:p>
      <w:r>
        <w:t>Назначение изменения не проверено; две прямые связи остались непрочитанными. Подпись сама по себе не доказывает разрешённость действия.</w:t>
      </w:r>
    </w:p>
    <w:p>
      <w:r>
        <w:rPr>
          <w:sz w:val="18"/>
        </w:rPr>
        <w:t>Обращений к провайдеру: 1. Известный расход: 11 841 токенов; без usage: 0 обращений.</w:t>
      </w:r>
    </w:p>
    <w:p>
      <w:r>
        <w:br w:type="page"/>
      </w:r>
    </w:p>
    <w:p>
      <w:pPr>
        <w:pStyle w:val="Heading1"/>
      </w:pPr>
      <w:r>
        <w:t>Задача 03 PowerShell запускает скрипт с сетевого ресурса</w:t>
      </w:r>
    </w:p>
    <w:p>
      <w:r>
        <w:rPr>
          <w:sz w:val="18"/>
        </w:rPr>
        <w:t>Task ID 08cfafb6-cdd7-4275-801d-ebf6aa8754e9</w:t>
        <w:br/>
        <w:t>PORTAL19  |  15:27:30–15:27:53 МСК  |  22.4 с  |  Модель Astra</w:t>
      </w:r>
    </w:p>
    <w:p>
      <w:pPr>
        <w:pStyle w:val="Heading2"/>
      </w:pPr>
      <w:r>
        <w:t>Исходный сигнал</w:t>
      </w:r>
    </w:p>
    <w:p>
      <w:r>
        <w:t>PowerShell под SYSTEM запускает sync-6.ps1 с сетевого ресурса Releases$ с параметром ExecutionPolicy Bypass; родитель указан как PSEXESVC.exe.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2. В итоговом evidence store наблюдаемых объектов: 4; непрочитанных: 11.</w:t>
      </w:r>
    </w:p>
    <w:p>
      <w:r>
        <w:rPr>
          <w:sz w:val="18"/>
        </w:rPr>
        <w:t>1 windows_process 9879dc30; 2 hosts 50a37168; 3 read_file 0e3b65a7; 4 windows_file 19963d5c; 5 ошибка TimeoutError 14706488; 6 ошибка TimeoutError 3812944a.</w:t>
      </w:r>
    </w:p>
    <w:p>
      <w:pPr>
        <w:pStyle w:val="Heading2"/>
      </w:pPr>
      <w:r>
        <w:t>Как получен ответ</w:t>
      </w:r>
    </w:p>
    <w:p>
      <w:r>
        <w:t>Модель прочитала связь чтения скрипта и выбрала malicious, сохранив процесс и файл для расследования. Она признала, что запуск через PsExec также может относиться к разрешённому развёртыванию.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9879dc30 (process_observed).</w:t>
      </w:r>
    </w:p>
    <w:p>
      <w:r>
        <w:t>Файл для расследования: 19963d5c (file_observed).</w:t>
      </w:r>
    </w:p>
    <w:p>
      <w:pPr>
        <w:pStyle w:val="Heading2"/>
      </w:pPr>
      <w:r>
        <w:t>Ограничения и замечания</w:t>
      </w:r>
    </w:p>
    <w:p>
      <w:r>
        <w:t>Содержимое скрипта и разрешение администратора не получены. Изоляция хоста и удаление файла не обоснованы отправленным ответом.</w:t>
      </w:r>
    </w:p>
    <w:p>
      <w:r>
        <w:rPr>
          <w:sz w:val="18"/>
        </w:rPr>
        <w:t>Обращений к провайдеру: 1. Известный расход: 12 984 токенов; без usage: 0 обращений.</w:t>
      </w:r>
    </w:p>
    <w:p>
      <w:r>
        <w:br w:type="page"/>
      </w:r>
    </w:p>
    <w:p>
      <w:pPr>
        <w:pStyle w:val="Heading1"/>
      </w:pPr>
      <w:r>
        <w:t>Задача 04 Добавление учётной записи в администраторы</w:t>
      </w:r>
    </w:p>
    <w:p>
      <w:r>
        <w:rPr>
          <w:sz w:val="18"/>
        </w:rPr>
        <w:t>Task ID 4ba0d02a-2e33-49c0-b7f6-0c25511b2058</w:t>
        <w:br/>
        <w:t>CONSOLE39  |  15:28:00–15:28:20 МСК  |  19.7 с  |  Модель Astra</w:t>
      </w:r>
    </w:p>
    <w:p>
      <w:pPr>
        <w:pStyle w:val="Heading2"/>
      </w:pPr>
      <w:r>
        <w:t>Исходный сигнал</w:t>
      </w:r>
    </w:p>
    <w:p>
      <w:r>
        <w:t>net.exe выполняет команду добавления svc_helpdesk в локальную группу Administrators.</w:t>
      </w:r>
    </w:p>
    <w:p>
      <w:pPr>
        <w:pStyle w:val="Heading2"/>
      </w:pPr>
      <w:r>
        <w:t>Что агент прочитал</w:t>
      </w:r>
    </w:p>
    <w:p>
      <w:r>
        <w:t>Выполнено чтений: 5; из них ошибок: 1. В итоговом evidence store наблюдаемых объектов: 4; непрочитанных: 12.</w:t>
      </w:r>
    </w:p>
    <w:p>
      <w:r>
        <w:rPr>
          <w:sz w:val="18"/>
        </w:rPr>
        <w:t>1 windows_process bf626181; 2 hosts 8d196709; 3 runs_process 556866c7; 4 windows_user 3cb615f0; 5 ошибка TimeoutError ac550cbe.</w:t>
      </w:r>
    </w:p>
    <w:p>
      <w:pPr>
        <w:pStyle w:val="Heading2"/>
      </w:pPr>
      <w:r>
        <w:t>Как получен ответ</w:t>
      </w:r>
    </w:p>
    <w:p>
      <w:r>
        <w:t>Модель сопоставила команду и связь запуска от привилегированной локальной учётной записи. Она выбрала malicious из-за изменения привилегий без найденного объяснения авторизации; подпись Microsoft не сочтена достаточным оправданием.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bf626181 (process_observed).</w:t>
      </w:r>
    </w:p>
    <w:p>
      <w:pPr>
        <w:pStyle w:val="Heading2"/>
      </w:pPr>
      <w:r>
        <w:t>Ограничения и замечания</w:t>
      </w:r>
    </w:p>
    <w:p>
      <w:r>
        <w:t>Легитимность svc_helpdesk и остальные действия не установлены. Отсутствие подтверждения авторизации само по себе не доказывает атаку.</w:t>
      </w:r>
    </w:p>
    <w:p>
      <w:r>
        <w:rPr>
          <w:sz w:val="18"/>
        </w:rPr>
        <w:t>Обращений к провайдеру: 2. Известный расход: 25 928 токенов; без usage: 0 обращений.</w:t>
      </w:r>
    </w:p>
    <w:p>
      <w:r>
        <w:br w:type="page"/>
      </w:r>
    </w:p>
    <w:p>
      <w:pPr>
        <w:pStyle w:val="Heading1"/>
      </w:pPr>
      <w:r>
        <w:t>Задача 05 Explorer с непрочитанным дочерним процессом</w:t>
      </w:r>
    </w:p>
    <w:p>
      <w:r>
        <w:rPr>
          <w:sz w:val="18"/>
        </w:rPr>
        <w:t>Task ID 0a97c96a-e7e3-4d7b-bbd9-3962fb1a3620</w:t>
        <w:br/>
        <w:t>OPR28  |  15:28:21–15:28:37 МСК  |  15.5 с  |  Модель Astra</w:t>
      </w:r>
    </w:p>
    <w:p>
      <w:pPr>
        <w:pStyle w:val="Heading2"/>
      </w:pPr>
      <w:r>
        <w:t>Исходный сигнал</w:t>
      </w:r>
    </w:p>
    <w:p>
      <w:r>
        <w:t>На рабочей станции запущен Microsoft Explorer с родителем userinit.exe и обычной командной строкой.</w:t>
      </w:r>
    </w:p>
    <w:p>
      <w:pPr>
        <w:pStyle w:val="Heading2"/>
      </w:pPr>
      <w:r>
        <w:t>Что агент прочитал</w:t>
      </w:r>
    </w:p>
    <w:p>
      <w:r>
        <w:t>Выполнено чтений: 5; из них ошибок: 2. В итоговом evidence store наблюдаемых объектов: 3; непрочитанных: 5.</w:t>
      </w:r>
    </w:p>
    <w:p>
      <w:r>
        <w:rPr>
          <w:sz w:val="18"/>
        </w:rPr>
        <w:t>1 windows_process afbdf286; 2 ошибка TimeoutError e0fd6778; 3 win_process_create 2554aedd; 4 win_process_create b2f7f20d; 5 ошибка TimeoutError 01007ad7.</w:t>
      </w:r>
    </w:p>
    <w:p>
      <w:pPr>
        <w:pStyle w:val="Heading2"/>
      </w:pPr>
      <w:r>
        <w:t>Как получен ответ</w:t>
      </w:r>
    </w:p>
    <w:p>
      <w:r>
        <w:t>Модель описала признаки обычного интерактивного входа и обнаружила связь создания дочернего процесса, но не прочитала его. Она отправила malicious с пустым списком артефактов, хотя в собственном обосновании написала, что данных недостаточно ни для malicious, ни для уверенного benign.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Это несогласованность вердикта и объяснения, отмеченная при ревью. Ответ нельзя представлять как установленную атаку.</w:t>
      </w:r>
    </w:p>
    <w:p>
      <w:r>
        <w:rPr>
          <w:sz w:val="18"/>
        </w:rPr>
        <w:t>Обращений к провайдеру: 1. Известный расход: 10 813 токенов; без usage: 0 обращений.</w:t>
      </w:r>
    </w:p>
    <w:p>
      <w:r>
        <w:br w:type="page"/>
      </w:r>
    </w:p>
    <w:p>
      <w:pPr>
        <w:pStyle w:val="Heading1"/>
      </w:pPr>
      <w:r>
        <w:t>Задача 06 Установка VMware Tools</w:t>
      </w:r>
    </w:p>
    <w:p>
      <w:r>
        <w:rPr>
          <w:sz w:val="18"/>
        </w:rPr>
        <w:t>Task ID 454e5006-db9e-4bb8-831e-efb1e79941b3</w:t>
        <w:br/>
        <w:t>SQL67  |  15:28:39–15:28:57 МСК  |  17.1 с  |  Модель Astra</w:t>
      </w:r>
    </w:p>
    <w:p>
      <w:pPr>
        <w:pStyle w:val="Heading2"/>
      </w:pPr>
      <w:r>
        <w:t>Исходный сигнал</w:t>
      </w:r>
    </w:p>
    <w:p>
      <w:r>
        <w:t>msiexec.exe выполняет тихую установку VMware Tools64.msi из временного каталога VMware.</w:t>
      </w:r>
    </w:p>
    <w:p>
      <w:pPr>
        <w:pStyle w:val="Heading2"/>
      </w:pPr>
      <w:r>
        <w:t>Что агент прочитал</w:t>
      </w:r>
    </w:p>
    <w:p>
      <w:r>
        <w:t>Выполнено чтений: 10; из них ошибок: 1. В итоговом evidence store наблюдаемых объектов: 9; непрочитанных: 380.</w:t>
      </w:r>
    </w:p>
    <w:p>
      <w:r>
        <w:rPr>
          <w:sz w:val="18"/>
        </w:rPr>
        <w:t>1 windows_process 3a00f6ee; 2 hosts 0a3efe13; 3 runs_process 0079c8f5; 4 windows_user 1b98c0c9; 5 msi_install_completed 16305143; 6 windows_file 91a68ae8; 7 win_process_create b4b9ce65; 8 windows_process 70e5a355; 9 host f605f1d1; 10 ошибка TimeoutError 039fb742.</w:t>
      </w:r>
    </w:p>
    <w:p>
      <w:pPr>
        <w:pStyle w:val="Heading2"/>
      </w:pPr>
      <w:r>
        <w:t>Как получен ответ</w:t>
      </w:r>
    </w:p>
    <w:p>
      <w:r>
        <w:t>Модель сопоставила команду установки, цепочку setup64.exe и событие msi_install_completed. На этом основании выбрала benign и сослалась на прочитанные свойства и связи.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benign. Получен TaskResult со статусом terminated. Финальный RPC выполнен один раз.</w:t>
      </w:r>
    </w:p>
    <w:p>
      <w:r>
        <w:t>entity 3a00f6ee: properties.cmdline, properties.image_path, properties.digital_signature, properties.signer, properties.user.</w:t>
      </w:r>
    </w:p>
    <w:p>
      <w:r>
        <w:t>entity 91a68ae8: properties.path, properties.file_type, properties.path_type.</w:t>
      </w:r>
    </w:p>
    <w:p>
      <w:r>
        <w:t>relation 16305143: сама наблюдаемая связь.</w:t>
      </w:r>
    </w:p>
    <w:p>
      <w:pPr>
        <w:pStyle w:val="Heading2"/>
      </w:pPr>
      <w:r>
        <w:t>Ограничения и замечания</w:t>
      </w:r>
    </w:p>
    <w:p>
      <w:r>
        <w:t>Разрешение на обновление не подтверждено. При ревью обнаружено, что в прочитанных данных setup64 было digital_signature=valid, а модель описывала часть сведений о подписи как неизвестную.</w:t>
      </w:r>
    </w:p>
    <w:p>
      <w:r>
        <w:rPr>
          <w:sz w:val="18"/>
        </w:rPr>
        <w:t>Обращений к провайдеру: 1. Известный расход: 18 252 токенов; без usage: 0 обращений.</w:t>
      </w:r>
    </w:p>
    <w:p>
      <w:r>
        <w:br w:type="page"/>
      </w:r>
    </w:p>
    <w:p>
      <w:pPr>
        <w:pStyle w:val="Heading1"/>
      </w:pPr>
      <w:r>
        <w:t>Задача 07 Процесс из Temp читает данные браузера</w:t>
      </w:r>
    </w:p>
    <w:p>
      <w:r>
        <w:rPr>
          <w:sz w:val="18"/>
        </w:rPr>
        <w:t>Task ID 2b89653d-86c4-4ea1-854f-edff42389bf2</w:t>
        <w:br/>
        <w:t>FIN92  |  15:28:59–15:29:16 МСК  |  16.8 с  |  Модель Astra</w:t>
      </w:r>
    </w:p>
    <w:p>
      <w:pPr>
        <w:pStyle w:val="Heading2"/>
      </w:pPr>
      <w:r>
        <w:t>Исходный сигнал</w:t>
      </w:r>
    </w:p>
    <w:p>
      <w:r>
        <w:t>monitor3.exe из пользовательского Temp запущен через mshta.exe с параметрами, похожими на служебную синхронизацию.</w:t>
      </w:r>
    </w:p>
    <w:p>
      <w:pPr>
        <w:pStyle w:val="Heading2"/>
      </w:pPr>
      <w:r>
        <w:t>Что агент прочитал</w:t>
      </w:r>
    </w:p>
    <w:p>
      <w:r>
        <w:t>Выполнено чтений: 7; из них ошибок: 1. В итоговом evidence store наблюдаемых объектов: 6; непрочитанных: 7.</w:t>
      </w:r>
    </w:p>
    <w:p>
      <w:r>
        <w:rPr>
          <w:sz w:val="18"/>
        </w:rPr>
        <w:t>1 windows_process dec58092; 2 hosts 9bcf264e; 3 read_file 1bc5d56e; 4 windows_file 44b70183; 5 read_file 3eed4e7d; 6 windows_file 8a7b4f5f; 7 ошибка TimeoutError c4785ee8.</w:t>
      </w:r>
    </w:p>
    <w:p>
      <w:pPr>
        <w:pStyle w:val="Heading2"/>
      </w:pPr>
      <w:r>
        <w:t>Как получен ответ</w:t>
      </w:r>
    </w:p>
    <w:p>
      <w:r>
        <w:t>Модель увидела чтение Chrome Login Data и Cookies. Связала это поведение с возможным хищением учётных данных и отправила malicious; служебные слова в параметрах не стали доказательством легитимности.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dec58092 (process_observed).</w:t>
      </w:r>
    </w:p>
    <w:p>
      <w:r>
        <w:t>Файл для расследования: 44b70183 (file_observed).</w:t>
      </w:r>
    </w:p>
    <w:p>
      <w:r>
        <w:t>Файл для расследования: 8a7b4f5f (file_observed).</w:t>
      </w:r>
    </w:p>
    <w:p>
      <w:pPr>
        <w:pStyle w:val="Heading2"/>
      </w:pPr>
      <w:r>
        <w:t>Ограничения и замечания</w:t>
      </w:r>
    </w:p>
    <w:p>
      <w:r>
        <w:t>Назначение синхронизации и непрочитанные связи неизвестны. Не все потенциальные цели реагирования были установлены.</w:t>
      </w:r>
    </w:p>
    <w:p>
      <w:r>
        <w:rPr>
          <w:sz w:val="18"/>
        </w:rPr>
        <w:t>Обращений к провайдеру: 1. Известный расход: 13 310 токенов; без usage: 0 обращений.</w:t>
      </w:r>
    </w:p>
    <w:p>
      <w:r>
        <w:br w:type="page"/>
      </w:r>
    </w:p>
    <w:p>
      <w:pPr>
        <w:pStyle w:val="Heading1"/>
      </w:pPr>
      <w:r>
        <w:t>Задача 08 Скрытый PowerShell и артефакт прошивки</w:t>
      </w:r>
    </w:p>
    <w:p>
      <w:r>
        <w:rPr>
          <w:sz w:val="18"/>
        </w:rPr>
        <w:t>Task ID 8c90ca63-d1b0-4df0-bd18-3f3c5dc3db30</w:t>
        <w:br/>
        <w:t>DB83  |  15:29:18–15:29:40 МСК  |  22.1 с  |  Модель Astra</w:t>
      </w:r>
    </w:p>
    <w:p>
      <w:pPr>
        <w:pStyle w:val="Heading2"/>
      </w:pPr>
      <w:r>
        <w:t>Исходный сигнал</w:t>
      </w:r>
    </w:p>
    <w:p>
      <w:r>
        <w:t>PowerShell запускается скрыто с EncodedCommand; команда описывает запись восьми байтов в файл HENGCE-fw-v5.7.9.bin на сетевом ресурсе.</w:t>
      </w:r>
    </w:p>
    <w:p>
      <w:pPr>
        <w:pStyle w:val="Heading2"/>
      </w:pPr>
      <w:r>
        <w:t>Что агент прочитал</w:t>
      </w:r>
    </w:p>
    <w:p>
      <w:r>
        <w:t>Выполнено чтений: 4; из них ошибок: 1. В итоговом evidence store наблюдаемых объектов: 3; непрочитанных: 6.</w:t>
      </w:r>
    </w:p>
    <w:p>
      <w:r>
        <w:rPr>
          <w:sz w:val="18"/>
        </w:rPr>
        <w:t>1 windows_process 91201081; 2 ошибка TimeoutError ee05f4eb; 3 executed_script 157dfbce; 4 win_process_create 8938d2d2.</w:t>
      </w:r>
    </w:p>
    <w:p>
      <w:pPr>
        <w:pStyle w:val="Heading2"/>
      </w:pPr>
      <w:r>
        <w:t>Как получен ответ</w:t>
      </w:r>
    </w:p>
    <w:p>
      <w:r>
        <w:t>Модель связала команду с повреждением артефакта сборки, а родителя из Windows Temp — с подозрительным запуском. После проверки ссылок оставила в ответе прочитанный процесс.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91201081 (process_observed).</w:t>
      </w:r>
    </w:p>
    <w:p>
      <w:pPr>
        <w:pStyle w:val="Heading2"/>
      </w:pPr>
      <w:r>
        <w:t>Ограничения и замечания</w:t>
      </w:r>
    </w:p>
    <w:p>
      <w:r>
        <w:t>Ревью выявило две ошибки обоснования: попытка записи описана как состоявшаяся запись, а HENGCE искажено до ENGCE. Успешная запись по прочитанным фактам не подтверждена.</w:t>
      </w:r>
    </w:p>
    <w:p>
      <w:r>
        <w:rPr>
          <w:sz w:val="18"/>
        </w:rPr>
        <w:t>Обращений к провайдеру: 2. Известный расход: 23 699 токенов; без usage: 0 обращений.</w:t>
      </w:r>
    </w:p>
    <w:p>
      <w:r>
        <w:br w:type="page"/>
      </w:r>
    </w:p>
    <w:p>
      <w:pPr>
        <w:pStyle w:val="Heading1"/>
      </w:pPr>
      <w:r>
        <w:t>Задача 09 Действия LSASS с объектами Active Directory</w:t>
      </w:r>
    </w:p>
    <w:p>
      <w:r>
        <w:rPr>
          <w:sz w:val="18"/>
        </w:rPr>
        <w:t>Task ID 296e4eb6-12b1-46d0-848c-72fc958ae996</w:t>
        <w:br/>
        <w:t>ADC20  |  15:29:41–15:30:09 МСК  |  28.4 с  |  Модель Astra</w:t>
      </w:r>
    </w:p>
    <w:p>
      <w:pPr>
        <w:pStyle w:val="Heading2"/>
      </w:pPr>
      <w:r>
        <w:t>Исходный сигнал</w:t>
      </w:r>
    </w:p>
    <w:p>
      <w:r>
        <w:t>Алерт связан с lsass.exe на контроллере домена.</w:t>
      </w:r>
    </w:p>
    <w:p>
      <w:pPr>
        <w:pStyle w:val="Heading2"/>
      </w:pPr>
      <w:r>
        <w:t>Что агент прочитал</w:t>
      </w:r>
    </w:p>
    <w:p>
      <w:r>
        <w:t>Выполнено чтений: 13; из них ошибок: 1. В итоговом evidence store наблюдаемых объектов: 12; непрочитанных: 19.</w:t>
      </w:r>
    </w:p>
    <w:p>
      <w:r>
        <w:rPr>
          <w:sz w:val="18"/>
        </w:rPr>
        <w:t>1 windows_process aaa18400; 2 hosts ee1a154a; 3 requested_kerberos_ticket 159f8074; 4 kerberos_ticket 78923668; 5 created_account 23c78dda; 6 windows_user 234dbc0c; 7 opened_handle_on_ad_object 3b3c8035; 8 accepted_connection_from 47201b30; 9 ad_object 0bba70ef; 10 accepted_connection_from 491773e9; 11 accepted_connection_from 695f5394; 12 network_connection 2017c612; 13 ошибка TimeoutError 795507dd.</w:t>
      </w:r>
    </w:p>
    <w:p>
      <w:pPr>
        <w:pStyle w:val="Heading2"/>
      </w:pPr>
      <w:r>
        <w:t>Как получен ответ</w:t>
      </w:r>
    </w:p>
    <w:p>
      <w:r>
        <w:t>Модель собрала связи доступа к объекту AD, создания svc_imaging, запроса TGT с RC4-HMAC и входящего LDAP-соединения. Сочла совокупность подозрительной и выбрала malicious, несмотря на подпись системного процесса.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aaa18400 (process_observed).</w:t>
      </w:r>
    </w:p>
    <w:p>
      <w:r>
        <w:t>Учётная запись для ротации: 234dbc0c (identity_to_rotate).</w:t>
      </w:r>
    </w:p>
    <w:p>
      <w:pPr>
        <w:pStyle w:val="Heading2"/>
      </w:pPr>
      <w:r>
        <w:t>Ограничения и замечания</w:t>
      </w:r>
    </w:p>
    <w:p>
      <w:r>
        <w:t>Разрешённость администрирования и полный контекст Kerberos не установлены. Эти признаки не дают независимого подтверждения истинного класса.</w:t>
      </w:r>
    </w:p>
    <w:p>
      <w:r>
        <w:rPr>
          <w:sz w:val="18"/>
        </w:rPr>
        <w:t>Обращений к провайдеру: 2. Известный расход: 36 897 токенов; без usage: 0 обращений.</w:t>
      </w:r>
    </w:p>
    <w:p>
      <w:r>
        <w:br w:type="page"/>
      </w:r>
    </w:p>
    <w:p>
      <w:pPr>
        <w:pStyle w:val="Heading1"/>
      </w:pPr>
      <w:r>
        <w:t>Задача 10 Node обслуживает API</w:t>
      </w:r>
    </w:p>
    <w:p>
      <w:r>
        <w:rPr>
          <w:sz w:val="18"/>
        </w:rPr>
        <w:t>Task ID 532ebd4d-5bb4-4abe-be38-643927f29250</w:t>
        <w:br/>
        <w:t>MIDDLE38  |  15:30:10–15:30:25 МСК  |  14.1 с  |  Модель Astra</w:t>
      </w:r>
    </w:p>
    <w:p>
      <w:pPr>
        <w:pStyle w:val="Heading2"/>
      </w:pPr>
      <w:r>
        <w:t>Исходный сигнал</w:t>
      </w:r>
    </w:p>
    <w:p>
      <w:r>
        <w:t>Node запускает /app/esim-admin-api.js от apache; в графе видно принятие входящего HTTPS-соединения.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2. В итоговом evidence store наблюдаемых объектов: 4; непрочитанных: 3.</w:t>
      </w:r>
    </w:p>
    <w:p>
      <w:r>
        <w:rPr>
          <w:sz w:val="18"/>
        </w:rPr>
        <w:t>1 linux_process bce96b96; 2 hosts fb556663; 3 accepted_connection_from c009dce3; 4 network_connection 58c7fef4; 5 ошибка TimeoutError ecf50376; 6 ошибка TimeoutError 73af07f6.</w:t>
      </w:r>
    </w:p>
    <w:p>
      <w:pPr>
        <w:pStyle w:val="Heading2"/>
      </w:pPr>
      <w:r>
        <w:t>Как получен ответ</w:t>
      </w:r>
    </w:p>
    <w:p>
      <w:r>
        <w:t>Модель признала поведение совместимым с серверной нагрузкой и прямо написала, что malicious не установлен. При этом отправила malicious с одним наблюдаемым процессом.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bce96b96 (process_observed).</w:t>
      </w:r>
    </w:p>
    <w:p>
      <w:pPr>
        <w:pStyle w:val="Heading2"/>
      </w:pPr>
      <w:r>
        <w:t>Ограничения и замечания</w:t>
      </w:r>
    </w:p>
    <w:p>
      <w:r>
        <w:t>Ревью отметило противоречие между вердиктом и текстом. Клиент, авторизация запросов и происхождение процесса не выяснены.</w:t>
      </w:r>
    </w:p>
    <w:p>
      <w:r>
        <w:rPr>
          <w:sz w:val="18"/>
        </w:rPr>
        <w:t>Обращений к провайдеру: 1. Известный расход: 10 739 токенов; без usage: 0 обращений.</w:t>
      </w:r>
    </w:p>
    <w:p>
      <w:r>
        <w:br w:type="page"/>
      </w:r>
    </w:p>
    <w:p>
      <w:pPr>
        <w:pStyle w:val="Heading1"/>
      </w:pPr>
      <w:r>
        <w:t>Задача 11 System создаёт дамп веб процесса</w:t>
      </w:r>
    </w:p>
    <w:p>
      <w:r>
        <w:rPr>
          <w:sz w:val="18"/>
        </w:rPr>
        <w:t>Task ID 514f3307-4755-47c1-b55e-887f4e8e9914</w:t>
        <w:br/>
        <w:t>NAS93  |  15:30:29–15:30:48 МСК  |  19.1 с  |  Модель Astra</w:t>
      </w:r>
    </w:p>
    <w:p>
      <w:pPr>
        <w:pStyle w:val="Heading2"/>
      </w:pPr>
      <w:r>
        <w:t>Исходный сигнал</w:t>
      </w:r>
    </w:p>
    <w:p>
      <w:r>
        <w:t>Алерт относится к System PID 4 на файловом узле; прочитанные связи связаны с дампом w3wp и сессией общего ресурса.</w:t>
      </w:r>
    </w:p>
    <w:p>
      <w:pPr>
        <w:pStyle w:val="Heading2"/>
      </w:pPr>
      <w:r>
        <w:t>Что агент прочитал</w:t>
      </w:r>
    </w:p>
    <w:p>
      <w:r>
        <w:t>Выполнено чтений: 8; из них ошибок: 1. В итоговом evidence store наблюдаемых объектов: 7; непрочитанных: 8.</w:t>
      </w:r>
    </w:p>
    <w:p>
      <w:r>
        <w:rPr>
          <w:sz w:val="18"/>
        </w:rPr>
        <w:t>1 windows_process 87f4f079; 2 hosts b2d5ae31; 3 runs_process 12497325; 4 windows_user a2a0d426; 5 wrote_file 42a17f5b; 6 windows_file bcb0a695; 7 opened_share_session c0df4656; 8 ошибка TimeoutError c2bf7d70.</w:t>
      </w:r>
    </w:p>
    <w:p>
      <w:pPr>
        <w:pStyle w:val="Heading2"/>
      </w:pPr>
      <w:r>
        <w:t>Как получен ответ</w:t>
      </w:r>
    </w:p>
    <w:p>
      <w:r>
        <w:t>Модель сочла запись minidump в VendorDrop подозрительной и отправила malicious. Неизвестная подпись процесса не использована как прямое доказательство отсутствия подписи.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87f4f079 (process_observed).</w:t>
      </w:r>
    </w:p>
    <w:p>
      <w:r>
        <w:t>Файл для расследования: bcb0a695 (file_observed).</w:t>
      </w:r>
    </w:p>
    <w:p>
      <w:pPr>
        <w:pStyle w:val="Heading2"/>
      </w:pPr>
      <w:r>
        <w:t>Ограничения и замечания</w:t>
      </w:r>
    </w:p>
    <w:p>
      <w:r>
        <w:t>Цель диагностики, разрешение и содержимое дампа неизвестны. Уверенного объяснения легитимности или полного набора мер реагирования нет.</w:t>
      </w:r>
    </w:p>
    <w:p>
      <w:r>
        <w:rPr>
          <w:sz w:val="18"/>
        </w:rPr>
        <w:t>Обращений к провайдеру: 1. Известный расход: 13 417 токенов; без usage: 0 обращений.</w:t>
      </w:r>
    </w:p>
    <w:p>
      <w:r>
        <w:br w:type="page"/>
      </w:r>
    </w:p>
    <w:p>
      <w:pPr>
        <w:pStyle w:val="Heading1"/>
      </w:pPr>
      <w:r>
        <w:t>Задача 12 Создание дампа LSASS через rundll32</w:t>
      </w:r>
    </w:p>
    <w:p>
      <w:r>
        <w:rPr>
          <w:sz w:val="18"/>
        </w:rPr>
        <w:t>Task ID 04cb0fe3-2676-4955-8dc6-08630f2d5025</w:t>
        <w:br/>
        <w:t>MKT41  |  15:30:51–15:31:20 МСК  |  29.0 с  |  Модель Astra</w:t>
      </w:r>
    </w:p>
    <w:p>
      <w:pPr>
        <w:pStyle w:val="Heading2"/>
      </w:pPr>
      <w:r>
        <w:t>Исходный сигнал</w:t>
      </w:r>
    </w:p>
    <w:p>
      <w:r>
        <w:t>rundll32.exe вызывает MiniDump из comsvcs.dll для PID процесса LSASS.</w:t>
      </w:r>
    </w:p>
    <w:p>
      <w:pPr>
        <w:pStyle w:val="Heading2"/>
      </w:pPr>
      <w:r>
        <w:t>Что агент прочитал</w:t>
      </w:r>
    </w:p>
    <w:p>
      <w:r>
        <w:t>Выполнено чтений: 10; из них ошибок: 1. В итоговом evidence store наблюдаемых объектов: 9; непрочитанных: 27.</w:t>
      </w:r>
    </w:p>
    <w:p>
      <w:r>
        <w:rPr>
          <w:sz w:val="18"/>
        </w:rPr>
        <w:t>1 windows_process 95b2916f; 2 hosts 6f80d291; 3 opened_handle 18641bbb; 4 windows_process 8e934671; 5 loaded_image 1f602251; 6 windows_file 593de282; 7 runs_process 8ade6fd5; 8 win_process_create e9156199; 9 windows_user 0751054a; 10 ошибка TimeoutError f477d502.</w:t>
      </w:r>
    </w:p>
    <w:p>
      <w:pPr>
        <w:pStyle w:val="Heading2"/>
      </w:pPr>
      <w:r>
        <w:t>Как получен ответ</w:t>
      </w:r>
    </w:p>
    <w:p>
      <w:r>
        <w:t>Модель сопоставила команду с прочитанным LSASS и связью opened_handle, где указан granted_access 0x1000. Она выбрала malicious и перечислила только наблюдаемые объекты; путь будущего дампа из строки команды не превратила в выдуманный ID файла.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95b2916f (process_observed).</w:t>
      </w:r>
    </w:p>
    <w:p>
      <w:r>
        <w:t>Учётная запись для ротации: 0751054a (identity_to_rotate).</w:t>
      </w:r>
    </w:p>
    <w:p>
      <w:pPr>
        <w:pStyle w:val="Heading2"/>
      </w:pPr>
      <w:r>
        <w:t>Ограничения и замечания</w:t>
      </w:r>
    </w:p>
    <w:p>
      <w:r>
        <w:t>Команда и открытие дескриптора не подтверждают успешное создание дампа. Хост был лишь ссылкой и исключён из целей изоляции.</w:t>
      </w:r>
    </w:p>
    <w:p>
      <w:r>
        <w:rPr>
          <w:sz w:val="18"/>
        </w:rPr>
        <w:t>Обращений к провайдеру: 2. Известный расход: 37 581 токенов; без usage: 0 обращений.</w:t>
      </w:r>
    </w:p>
    <w:p>
      <w:r>
        <w:br w:type="page"/>
      </w:r>
    </w:p>
    <w:p>
      <w:pPr>
        <w:pStyle w:val="Heading1"/>
      </w:pPr>
      <w:r>
        <w:t>Задача 13 Неизвестный клиент устанавливает внешнее соединение</w:t>
      </w:r>
    </w:p>
    <w:p>
      <w:r>
        <w:rPr>
          <w:sz w:val="18"/>
        </w:rPr>
        <w:t>Task ID 38c7983f-d9fa-4e08-a499-4250436f4f74</w:t>
        <w:br/>
        <w:t>PORTAL04  |  15:31:23–15:31:41 МСК  |  17.5 с  |  Модель Astra</w:t>
      </w:r>
    </w:p>
    <w:p>
      <w:pPr>
        <w:pStyle w:val="Heading2"/>
      </w:pPr>
      <w:r>
        <w:t>Исходный сигнал</w:t>
      </w:r>
    </w:p>
    <w:p>
      <w:r>
        <w:t>client_81.exe из ProgramData patchdata datacache работает под SYSTEM и связывается с runtime-contracts.org по HTTPS.</w:t>
      </w:r>
    </w:p>
    <w:p>
      <w:pPr>
        <w:pStyle w:val="Heading2"/>
      </w:pPr>
      <w:r>
        <w:t>Что агент прочитал</w:t>
      </w:r>
    </w:p>
    <w:p>
      <w:r>
        <w:t>Выполнено чтений: 5; из них ошибок: 1. В итоговом evidence store наблюдаемых объектов: 4; непрочитанных: 6.</w:t>
      </w:r>
    </w:p>
    <w:p>
      <w:r>
        <w:rPr>
          <w:sz w:val="18"/>
        </w:rPr>
        <w:t>1 windows_process d1d94977; 2 hosts 1ece9c90; 3 connected_to 3bb8fcfe; 4 network_connection d4f6cab8; 5 ошибка TimeoutError 533b3366.</w:t>
      </w:r>
    </w:p>
    <w:p>
      <w:pPr>
        <w:pStyle w:val="Heading2"/>
      </w:pPr>
      <w:r>
        <w:t>Как получен ответ</w:t>
      </w:r>
    </w:p>
    <w:p>
      <w:r>
        <w:t>Модель использовала отсутствие цифровой подписи, путь процесса, привилегии и прочитанное сетевое соединение. Не нашла подтверждения штатного обновления и выбрала malicious.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d1d94977 (process_observed).</w:t>
      </w:r>
    </w:p>
    <w:p>
      <w:r>
        <w:t>Наблюдаемый артефакт: d4f6cab8 (artifact_observed).</w:t>
      </w:r>
    </w:p>
    <w:p>
      <w:pPr>
        <w:pStyle w:val="Heading2"/>
      </w:pPr>
      <w:r>
        <w:t>Ограничения и замечания</w:t>
      </w:r>
    </w:p>
    <w:p>
      <w:r>
        <w:t>Родитель, связь со службой и разрешение на обновление остались неизвестными. Название домена и каталога не являются эталонным признаком атаки.</w:t>
      </w:r>
    </w:p>
    <w:p>
      <w:r>
        <w:rPr>
          <w:sz w:val="18"/>
        </w:rPr>
        <w:t>Обращений к провайдеру: 1. Известный расход: 11 553 токенов; без usage: 0 обращений.</w:t>
      </w:r>
    </w:p>
    <w:p>
      <w:r>
        <w:br w:type="page"/>
      </w:r>
    </w:p>
    <w:p>
      <w:pPr>
        <w:pStyle w:val="Heading1"/>
      </w:pPr>
      <w:r>
        <w:t>Задача 14 RDP клиент запущен неизвестным обновлятором</w:t>
      </w:r>
    </w:p>
    <w:p>
      <w:r>
        <w:rPr>
          <w:sz w:val="18"/>
        </w:rPr>
        <w:t>Task ID c9045c79-5006-41cd-aa86-76c75cf64eae</w:t>
        <w:br/>
        <w:t>WKS25  |  15:31:45–15:32:01 МСК  |  15.6 с  |  Модель Astra</w:t>
      </w:r>
    </w:p>
    <w:p>
      <w:pPr>
        <w:pStyle w:val="Heading2"/>
      </w:pPr>
      <w:r>
        <w:t>Исходный сигнал</w:t>
      </w:r>
    </w:p>
    <w:p>
      <w:r>
        <w:t>mstsc.exe запускается с адресом RDP-узла; родителем выступает OneDriveUpdater.exe с диска G.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1. В итоговом evidence store наблюдаемых объектов: 5; непрочитанных: 10.</w:t>
      </w:r>
    </w:p>
    <w:p>
      <w:r>
        <w:rPr>
          <w:sz w:val="18"/>
        </w:rPr>
        <w:t>1 windows_process 739715ed; 2 hosts f9429565; 3 win_process_create 07217c33; 4 windows_process 263acc2e; 5 runs_process 1dd6eb13; 6 ошибка TimeoutError 2bf30879.</w:t>
      </w:r>
    </w:p>
    <w:p>
      <w:pPr>
        <w:pStyle w:val="Heading2"/>
      </w:pPr>
      <w:r>
        <w:t>Как получен ответ</w:t>
      </w:r>
    </w:p>
    <w:p>
      <w:r>
        <w:t>Модель рассмотрела системный RDP-клиент и его родителя. Выбрала malicious как подозрительный запуск из цепочки с неизвестной подписью, но отправила только наблюдаемые процессы без удаления файлов или изоляции.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739715ed (process_observed).</w:t>
      </w:r>
    </w:p>
    <w:p>
      <w:r>
        <w:t>Процесс для расследования: 263acc2e (process_observed).</w:t>
      </w:r>
    </w:p>
    <w:p>
      <w:pPr>
        <w:pStyle w:val="Heading2"/>
      </w:pPr>
      <w:r>
        <w:t>Ограничения и замечания</w:t>
      </w:r>
    </w:p>
    <w:p>
      <w:r>
        <w:t>Команда mstsc показывает намерение подключения. Успех RDP-сессии и отсутствие разрешения не доказаны.</w:t>
      </w:r>
    </w:p>
    <w:p>
      <w:r>
        <w:rPr>
          <w:sz w:val="18"/>
        </w:rPr>
        <w:t>Обращений к провайдеру: 1. Известный расход: 13 075 токенов; без usage: 0 обращений.</w:t>
      </w:r>
    </w:p>
    <w:p>
      <w:r>
        <w:br w:type="page"/>
      </w:r>
    </w:p>
    <w:p>
      <w:pPr>
        <w:pStyle w:val="Heading1"/>
      </w:pPr>
      <w:r>
        <w:t>Задача 15 PowerShell запускает скрипт из профиля</w:t>
      </w:r>
    </w:p>
    <w:p>
      <w:r>
        <w:rPr>
          <w:sz w:val="18"/>
        </w:rPr>
        <w:t>Task ID 1a95e0ce-40de-431b-8689-9c0b8d2387a1</w:t>
        <w:br/>
        <w:t>WKS51  |  15:32:04–15:32:24 МСК  |  20.1 с  |  Модель Astra</w:t>
      </w:r>
    </w:p>
    <w:p>
      <w:pPr>
        <w:pStyle w:val="Heading2"/>
      </w:pPr>
      <w:r>
        <w:t>Исходный сигнал</w:t>
      </w:r>
    </w:p>
    <w:p>
      <w:r>
        <w:t>PowerShell запускает update-8452.ps1 из AppData Roaming с ExecutionPolicy Bypass.</w:t>
      </w:r>
    </w:p>
    <w:p>
      <w:pPr>
        <w:pStyle w:val="Heading2"/>
      </w:pPr>
      <w:r>
        <w:t>Что агент прочитал</w:t>
      </w:r>
    </w:p>
    <w:p>
      <w:r>
        <w:t>Выполнено чтений: 4; из них ошибок: 2. В итоговом evidence store наблюдаемых объектов: 2; непрочитанных: 21.</w:t>
      </w:r>
    </w:p>
    <w:p>
      <w:r>
        <w:rPr>
          <w:sz w:val="18"/>
        </w:rPr>
        <w:t>1 windows_process 58af47af; 2 ошибка TimeoutError faf3c3c4; 3 executed_script 099f33cc; 4 ошибка TimeoutError 28a95abd.</w:t>
      </w:r>
    </w:p>
    <w:p>
      <w:pPr>
        <w:pStyle w:val="Heading2"/>
      </w:pPr>
      <w:r>
        <w:t>Как получен ответ</w:t>
      </w:r>
    </w:p>
    <w:p>
      <w:r>
        <w:t>Модель прочитала связь executed_script и сочла запуск подозрительным. После проверки ссылок ограничила ответ наблюдаемым процессом; host_id не был достаточен для включения хоста.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58af47af (process_observed).</w:t>
      </w:r>
    </w:p>
    <w:p>
      <w:pPr>
        <w:pStyle w:val="Heading2"/>
      </w:pPr>
      <w:r>
        <w:t>Ограничения и замечания</w:t>
      </w:r>
    </w:p>
    <w:p>
      <w:r>
        <w:t>Содержимое скрипта и цель запуска не выяснены. Подпись PowerShell не подтверждает разрешённость скрипта.</w:t>
      </w:r>
    </w:p>
    <w:p>
      <w:r>
        <w:rPr>
          <w:sz w:val="18"/>
        </w:rPr>
        <w:t>Обращений к провайдеру: 2. Известный расход: 28 248 токенов; без usage: 0 обращений.</w:t>
      </w:r>
    </w:p>
    <w:p>
      <w:r>
        <w:br w:type="page"/>
      </w:r>
    </w:p>
    <w:p>
      <w:pPr>
        <w:pStyle w:val="Heading1"/>
      </w:pPr>
      <w:r>
        <w:t>Задача 16 Командная оболочка с неизвестным дочерним процессом</w:t>
      </w:r>
    </w:p>
    <w:p>
      <w:r>
        <w:rPr>
          <w:sz w:val="18"/>
        </w:rPr>
        <w:t>Task ID e72c8807-679c-4fda-8bad-5f70928c7c8e</w:t>
        <w:br/>
        <w:t>CLIENT09  |  15:32:27–15:32:42 МСК  |  15.2 с  |  Модель Astra</w:t>
      </w:r>
    </w:p>
    <w:p>
      <w:pPr>
        <w:pStyle w:val="Heading2"/>
      </w:pPr>
      <w:r>
        <w:t>Исходный сигнал</w:t>
      </w:r>
    </w:p>
    <w:p>
      <w:r>
        <w:t>Подписанный cmd.exe из System32 запущен из Explorer с командной строкой, содержащей только имя оболочки.</w:t>
      </w:r>
    </w:p>
    <w:p>
      <w:pPr>
        <w:pStyle w:val="Heading2"/>
      </w:pPr>
      <w:r>
        <w:t>Что агент прочитал</w:t>
      </w:r>
    </w:p>
    <w:p>
      <w:r>
        <w:t>Выполнено чтений: 5; из них ошибок: 2. В итоговом evidence store наблюдаемых объектов: 3; непрочитанных: 17.</w:t>
      </w:r>
    </w:p>
    <w:p>
      <w:r>
        <w:rPr>
          <w:sz w:val="18"/>
        </w:rPr>
        <w:t>1 windows_process e5d39cef; 2 hosts 2ee2c50a; 3 win_process_create 045197da; 4 ошибка TimeoutError 38a656e1; 5 ошибка TimeoutError 0e2d609e.</w:t>
      </w:r>
    </w:p>
    <w:p>
      <w:pPr>
        <w:pStyle w:val="Heading2"/>
      </w:pPr>
      <w:r>
        <w:t>Как получен ответ</w:t>
      </w:r>
    </w:p>
    <w:p>
      <w:r>
        <w:t>Модель увидела привязку к хосту и создание дочернего процесса, но не выяснила свойства дочернего процесса. Она признала отсутствие доказанного malicious и всё же отправила этот вердикт с одним процессом.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e5d39cef (process_observed).</w:t>
      </w:r>
    </w:p>
    <w:p>
      <w:pPr>
        <w:pStyle w:val="Heading2"/>
      </w:pPr>
      <w:r>
        <w:t>Ограничения и замечания</w:t>
      </w:r>
    </w:p>
    <w:p>
      <w:r>
        <w:t>Отправленный класс расходится с осторожным объяснением. Нужны сведения о дочернем процессе и непрочитанных действиях.</w:t>
      </w:r>
    </w:p>
    <w:p>
      <w:r>
        <w:rPr>
          <w:sz w:val="18"/>
        </w:rPr>
        <w:t>Обращений к провайдеру: 1. Известный расход: 13 550 токенов; без usage: 0 обращений.</w:t>
      </w:r>
    </w:p>
    <w:p>
      <w:r>
        <w:br w:type="page"/>
      </w:r>
    </w:p>
    <w:p>
      <w:pPr>
        <w:pStyle w:val="Heading1"/>
      </w:pPr>
      <w:r>
        <w:t>Задача 17 Исполняемый файл из Documents читает временный файл</w:t>
      </w:r>
    </w:p>
    <w:p>
      <w:r>
        <w:rPr>
          <w:sz w:val="18"/>
        </w:rPr>
        <w:t>Task ID 46f92b37-62fe-4360-8290-5e214efe449a</w:t>
        <w:br/>
        <w:t>QA12  |  15:32:45–15:33:00 МСК  |  15.6 с  |  Модель Astra</w:t>
      </w:r>
    </w:p>
    <w:p>
      <w:pPr>
        <w:pStyle w:val="Heading2"/>
      </w:pPr>
      <w:r>
        <w:t>Исходный сигнал</w:t>
      </w:r>
    </w:p>
    <w:p>
      <w:r>
        <w:t>runtime103.exe из пользовательского Documents работает с высоким уровнем целостности и читает TXT-файл в чужом Temp.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1. В итоговом evidence store наблюдаемых объектов: 5; непрочитанных: 6.</w:t>
      </w:r>
    </w:p>
    <w:p>
      <w:r>
        <w:rPr>
          <w:sz w:val="18"/>
        </w:rPr>
        <w:t>1 windows_process bcc9dfa8; 2 hosts 4ec73a8c; 3 read_file 32d191f7; 4 windows_file ead1eb01; 5 runs_process 8413f268; 6 ошибка TimeoutError 62e2f622.</w:t>
      </w:r>
    </w:p>
    <w:p>
      <w:pPr>
        <w:pStyle w:val="Heading2"/>
      </w:pPr>
      <w:r>
        <w:t>Как получен ответ</w:t>
      </w:r>
    </w:p>
    <w:p>
      <w:r>
        <w:t>Модель сочла сочетание пути, повышенного контекста и чтения файла подозрительным. Указала, что null в метаданных подписи означает неизвестное состояние, и отправила malicious с наблюдаемым процессом.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bcc9dfa8 (process_observed).</w:t>
      </w:r>
    </w:p>
    <w:p>
      <w:pPr>
        <w:pStyle w:val="Heading2"/>
      </w:pPr>
      <w:r>
        <w:t>Ограничения и замечания</w:t>
      </w:r>
    </w:p>
    <w:p>
      <w:r>
        <w:t>Назначение процесса и файла не установлено. Представленных фактов недостаточно для уверенных мер удаления или изоляции.</w:t>
      </w:r>
    </w:p>
    <w:p>
      <w:r>
        <w:rPr>
          <w:sz w:val="18"/>
        </w:rPr>
        <w:t>Обращений к провайдеру: 1. Известный расход: 12 041 токенов; без usage: 0 обращений.</w:t>
      </w:r>
    </w:p>
    <w:p>
      <w:r>
        <w:br w:type="page"/>
      </w:r>
    </w:p>
    <w:p>
      <w:pPr>
        <w:pStyle w:val="Heading1"/>
      </w:pPr>
      <w:r>
        <w:t>Задача 18 Скрипт обслуживания без принятого анализа</w:t>
      </w:r>
    </w:p>
    <w:p>
      <w:r>
        <w:rPr>
          <w:sz w:val="18"/>
        </w:rPr>
        <w:t>Task ID 85e4d703-88d5-411a-b32f-32f291d81a4d</w:t>
        <w:br/>
        <w:t>OBSERVE49  |  15:33:06–15:33:46 МСК  |  39.8 с  |  Неполный fallback</w:t>
      </w:r>
    </w:p>
    <w:p>
      <w:pPr>
        <w:pStyle w:val="Heading2"/>
      </w:pPr>
      <w:r>
        <w:t>Исходный сигнал</w:t>
      </w:r>
    </w:p>
    <w:p>
      <w:r>
        <w:t>PowerShell запускает ServiceHealth update_8406.ps1 в неинтерактивном режиме.</w:t>
      </w:r>
    </w:p>
    <w:p>
      <w:pPr>
        <w:pStyle w:val="Heading2"/>
      </w:pPr>
      <w:r>
        <w:t>Что агент прочитал</w:t>
      </w:r>
    </w:p>
    <w:p>
      <w:r>
        <w:t>Выполнено чтений: 10; из них ошибок: 1. В итоговом evidence store наблюдаемых объектов: 9; непрочитанных: 31.</w:t>
      </w:r>
    </w:p>
    <w:p>
      <w:r>
        <w:rPr>
          <w:sz w:val="18"/>
        </w:rPr>
        <w:t>1 windows_process d4d3988c; 2 hosts 49f1eecb; 3 win_process_create 03b739b4; 4 windows_process e9c25250; 5 invoked_cmdlet 09aabb01; 6 powershell_cmdlet_invocation 0be4654e; 7 invoked_cmdlet 09c56f59; 8 connected_to 294d5615; 9 powershell_cmdlet_invocation 1ed844f1; 10 ошибка TimeoutError 29e29a26.</w:t>
      </w:r>
    </w:p>
    <w:p>
      <w:pPr>
        <w:pStyle w:val="Heading2"/>
      </w:pPr>
      <w:r>
        <w:t>Как получен ответ</w:t>
      </w:r>
    </w:p>
    <w:p>
      <w:r>
        <w:t>Запрос модели завершился TimeoutError. Резервное объяснение координатора было отклонено: четыре ссылки на вложенные поля parameter_binding не содержали префикс properties. В результате runner отправил стандартный неполный fallback.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Это не содержательное решение инцидента. Исправление путей проверили позже офлайн; уже отправленный ответ не меняли.</w:t>
      </w:r>
    </w:p>
    <w:p>
      <w:r>
        <w:rPr>
          <w:sz w:val="18"/>
        </w:rPr>
        <w:t>Обращений к провайдеру: 1. Известный расход: 0 токенов; без usage: 1 обращений.</w:t>
      </w:r>
    </w:p>
    <w:p>
      <w:r>
        <w:br w:type="page"/>
      </w:r>
    </w:p>
    <w:p>
      <w:pPr>
        <w:pStyle w:val="Heading1"/>
      </w:pPr>
      <w:r>
        <w:t>Задача 19 Служба обновления пишет изображение и выходит в сеть</w:t>
      </w:r>
    </w:p>
    <w:p>
      <w:r>
        <w:rPr>
          <w:sz w:val="18"/>
        </w:rPr>
        <w:t>Task ID 453f0b86-5830-4634-b5db-53327bda8e39</w:t>
        <w:br/>
        <w:t>FIN29  |  15:33:47–15:34:07 МСК  |  20.3 с  |  Модель Astra</w:t>
      </w:r>
    </w:p>
    <w:p>
      <w:pPr>
        <w:pStyle w:val="Heading2"/>
      </w:pPr>
      <w:r>
        <w:t>Исходный сигнал</w:t>
      </w:r>
    </w:p>
    <w:p>
      <w:r>
        <w:t>tasksvc.exe из ProgramData release под SYSTEM имеет параметры проверки обновлений.</w:t>
      </w:r>
    </w:p>
    <w:p>
      <w:pPr>
        <w:pStyle w:val="Heading2"/>
      </w:pPr>
      <w:r>
        <w:t>Что агент прочитал</w:t>
      </w:r>
    </w:p>
    <w:p>
      <w:r>
        <w:t>Выполнено чтений: 11; из них ошибок: 1. В итоговом evidence store наблюдаемых объектов: 10; непрочитанных: 17.</w:t>
      </w:r>
    </w:p>
    <w:p>
      <w:r>
        <w:rPr>
          <w:sz w:val="18"/>
        </w:rPr>
        <w:t>1 windows_process 20e2307b; 2 hosts b71b5170; 3 connected_to 1056871c; 4 network_connection 312504c1; 5 win_process_create 3babdd73; 6 windows_process cffa3f48; 7 wrote_file 47ae2b88; 8 connected_to 4dcdc733; 9 windows_file 16273e4b; 10 win_process_create 5dd10cdd; 11 ошибка TimeoutError b906e878.</w:t>
      </w:r>
    </w:p>
    <w:p>
      <w:pPr>
        <w:pStyle w:val="Heading2"/>
      </w:pPr>
      <w:r>
        <w:t>Как получен ответ</w:t>
      </w:r>
    </w:p>
    <w:p>
      <w:r>
        <w:t>Модель сопоставила исходящий HTTPS к static-34.windowsupdate-update.com, запись BMP-файла и создание дочернего процесса. Сочла это подозрительным; слова про обновление и родитель Schedule svchost не подтвердили легитимность.</w:t>
      </w:r>
    </w:p>
    <w:p>
      <w:r>
        <w:t>Локальная проверка отклонила ссылки: not_observed × 1. Отправлен исправленный ответ модели.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20e2307b (process_observed).</w:t>
      </w:r>
    </w:p>
    <w:p>
      <w:pPr>
        <w:pStyle w:val="Heading2"/>
      </w:pPr>
      <w:r>
        <w:t>Ограничения и замечания</w:t>
      </w:r>
    </w:p>
    <w:p>
      <w:r>
        <w:t>Содержимое изображения, назначение дочернего процесса и разрешённость действий не проверены. Непрочитанный хост удалён из ответа проверкой provenance.</w:t>
      </w:r>
    </w:p>
    <w:p>
      <w:r>
        <w:rPr>
          <w:sz w:val="18"/>
        </w:rPr>
        <w:t>Обращений к провайдеру: 2. Известный расход: 34 934 токенов; без usage: 0 обращений.</w:t>
      </w:r>
    </w:p>
    <w:p>
      <w:r>
        <w:br w:type="page"/>
      </w:r>
    </w:p>
    <w:p>
      <w:pPr>
        <w:pStyle w:val="Heading1"/>
      </w:pPr>
      <w:r>
        <w:t>Задача 20 SQL Agent проверяет свободное место</w:t>
      </w:r>
    </w:p>
    <w:p>
      <w:r>
        <w:rPr>
          <w:sz w:val="18"/>
        </w:rPr>
        <w:t>Task ID 12392e17-476c-471f-9246-4e950d6fafac</w:t>
        <w:br/>
        <w:t>DATA50  |  15:34:08–15:34:43 МСК  |  34.2 с  |  Модель Astra</w:t>
      </w:r>
    </w:p>
    <w:p>
      <w:pPr>
        <w:pStyle w:val="Heading2"/>
      </w:pPr>
      <w:r>
        <w:t>Исходный сигнал</w:t>
      </w:r>
    </w:p>
    <w:p>
      <w:r>
        <w:t>SQLAGENT.EXE запускает PowerShell для check_tlog_volume.ps1 под служебной учётной записью базы данных.</w:t>
      </w:r>
    </w:p>
    <w:p>
      <w:pPr>
        <w:pStyle w:val="Heading2"/>
      </w:pPr>
      <w:r>
        <w:t>Что агент прочитал</w:t>
      </w:r>
    </w:p>
    <w:p>
      <w:r>
        <w:t>Выполнено чтений: 5; из них ошибок: 1. В итоговом evidence store наблюдаемых объектов: 4; непрочитанных: 8.</w:t>
      </w:r>
    </w:p>
    <w:p>
      <w:r>
        <w:rPr>
          <w:sz w:val="18"/>
        </w:rPr>
        <w:t>1 windows_process d12b8514; 2 hosts 431e7776; 3 invoked_cmdlet 1fd55408; 4 powershell_cmdlet_invocation ded717ed; 5 ошибка TimeoutError 2906fae2.</w:t>
      </w:r>
    </w:p>
    <w:p>
      <w:pPr>
        <w:pStyle w:val="Heading2"/>
      </w:pPr>
      <w:r>
        <w:t>Как получен ответ</w:t>
      </w:r>
    </w:p>
    <w:p>
      <w:r>
        <w:t>Модель увидела выбор свойств диска FreeSpace и Size. Связала конкретную проверку тома с эксплуатацией базы и предпочла benign; вредоносных действий в доступной части графа не увидела.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benign. Получен TaskResult со статусом terminated. Финальный RPC выполнен один раз.</w:t>
      </w:r>
    </w:p>
    <w:p>
      <w:r>
        <w:t>entity d12b8514: properties.cmdline, properties.parent_image, properties.image_path, properties.digital_signature, properties.signer, properties.user, properties.start_time.</w:t>
      </w:r>
    </w:p>
    <w:p>
      <w:r>
        <w:t>entity ded717ed: properties.command_name, properties.module_name, properties.parameter_binding.Property, properties.script_block_id.</w:t>
      </w:r>
    </w:p>
    <w:p>
      <w:r>
        <w:t>relation 1fd55408: сама наблюдаемая связь.</w:t>
      </w:r>
    </w:p>
    <w:p>
      <w:r>
        <w:t>relation 431e7776: log_sources.</w:t>
      </w:r>
    </w:p>
    <w:p>
      <w:pPr>
        <w:pStyle w:val="Heading2"/>
      </w:pPr>
      <w:r>
        <w:t>Ограничения и замечания</w:t>
      </w:r>
    </w:p>
    <w:p>
      <w:r>
        <w:t>Непрочитанные связи сохраняют неопределённость. Отсутствие вредоносного действия в ограниченном графе не означает полной проверки хоста.</w:t>
      </w:r>
    </w:p>
    <w:p>
      <w:r>
        <w:rPr>
          <w:sz w:val="18"/>
        </w:rPr>
        <w:t>Обращений к провайдеру: 1. Известный расход: 12 227 токенов; без usage: 0 обращений.</w:t>
      </w:r>
    </w:p>
    <w:p>
      <w:r>
        <w:br w:type="page"/>
      </w:r>
    </w:p>
    <w:p>
      <w:pPr>
        <w:pStyle w:val="Heading1"/>
      </w:pPr>
      <w:r>
        <w:t>Задача 21 Переименованный Sdelete в каталоге Temp</w:t>
      </w:r>
    </w:p>
    <w:p>
      <w:r>
        <w:rPr>
          <w:sz w:val="18"/>
        </w:rPr>
        <w:t>Task ID a1eac24f-a26b-40ce-9226-b5fcb371e550</w:t>
        <w:br/>
        <w:t>FIN11  |  15:34:45–15:35:06 МСК  |  20.5 с  |  Модель Astra</w:t>
      </w:r>
    </w:p>
    <w:p>
      <w:pPr>
        <w:pStyle w:val="Heading2"/>
      </w:pPr>
      <w:r>
        <w:t>Исходный сигнал</w:t>
      </w:r>
    </w:p>
    <w:p>
      <w:r>
        <w:t>updater-879.exe из пользовательского Temp имеет сведения Sdelete и аргументы с именами исполняемого файла и архива.</w:t>
      </w:r>
    </w:p>
    <w:p>
      <w:pPr>
        <w:pStyle w:val="Heading2"/>
      </w:pPr>
      <w:r>
        <w:t>Что агент прочитал</w:t>
      </w:r>
    </w:p>
    <w:p>
      <w:r>
        <w:t>Выполнено чтений: 4; из них ошибок: 2. В итоговом evidence store наблюдаемых объектов: 2; непрочитанных: 5.</w:t>
      </w:r>
    </w:p>
    <w:p>
      <w:r>
        <w:rPr>
          <w:sz w:val="18"/>
        </w:rPr>
        <w:t>1 windows_process 1711761d; 2 hosts 31351042; 3 ошибка TimeoutError 192787e0; 4 ошибка TimeoutError 1b013dc9.</w:t>
      </w:r>
    </w:p>
    <w:p>
      <w:pPr>
        <w:pStyle w:val="Heading2"/>
      </w:pPr>
      <w:r>
        <w:t>Как получен ответ</w:t>
      </w:r>
    </w:p>
    <w:p>
      <w:r>
        <w:t>Модель связала переименование утилиты, высокий уровень целостности и родителя из Windows Temp с подозрительным использованием Sdelete без подтверждённой авторизации. Выбрала malicious и ограничилась наблюдаемым процессом.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1711761d (process_observed).</w:t>
      </w:r>
    </w:p>
    <w:p>
      <w:pPr>
        <w:pStyle w:val="Heading2"/>
      </w:pPr>
      <w:r>
        <w:t>Ограничения и замечания</w:t>
      </w:r>
    </w:p>
    <w:p>
      <w:r>
        <w:t>Назначение аргументов и успешное удаление файлов не установлены. Сами имена файлов не дают их ID в графе.</w:t>
      </w:r>
    </w:p>
    <w:p>
      <w:r>
        <w:rPr>
          <w:sz w:val="18"/>
        </w:rPr>
        <w:t>Обращений к провайдеру: 1. Известный расход: 10 592 токенов; без usage: 0 обращений.</w:t>
      </w:r>
    </w:p>
    <w:p>
      <w:r>
        <w:br w:type="page"/>
      </w:r>
    </w:p>
    <w:p>
      <w:pPr>
        <w:pStyle w:val="Heading1"/>
      </w:pPr>
      <w:r>
        <w:t>Задача 22 Очистка временных частей архива</w:t>
      </w:r>
    </w:p>
    <w:p>
      <w:r>
        <w:rPr>
          <w:sz w:val="18"/>
        </w:rPr>
        <w:t>Task ID 0d2c0c1d-f8eb-4f8a-b67c-faf709fd0a82</w:t>
        <w:br/>
        <w:t>FILES13  |  15:35:09–15:35:54 МСК  |  45.2 с  |  Координатор</w:t>
      </w:r>
    </w:p>
    <w:p>
      <w:pPr>
        <w:pStyle w:val="Heading2"/>
      </w:pPr>
      <w:r>
        <w:t>Исходный сигнал</w:t>
      </w:r>
    </w:p>
    <w:p>
      <w:r>
        <w:t>cmd.exe удаляет части архивов из Windows Temp stage tmpdata и затем этот временный каталог.</w:t>
      </w:r>
    </w:p>
    <w:p>
      <w:pPr>
        <w:pStyle w:val="Heading2"/>
      </w:pPr>
      <w:r>
        <w:t>Что агент прочитал</w:t>
      </w:r>
    </w:p>
    <w:p>
      <w:r>
        <w:t>Выполнено чтений: 4; из них ошибок: 3. В итоговом evidence store наблюдаемых объектов: 1; непрочитанных: 6.</w:t>
      </w:r>
    </w:p>
    <w:p>
      <w:r>
        <w:rPr>
          <w:sz w:val="18"/>
        </w:rPr>
        <w:t>1 windows_process 3b51bf40; 2 ошибка TimeoutError ca669782; 3 ошибка TimeoutError 5344ff57; 4 ошибка TimeoutError 95ad402f.</w:t>
      </w:r>
    </w:p>
    <w:p>
      <w:pPr>
        <w:pStyle w:val="Heading2"/>
      </w:pPr>
      <w:r>
        <w:t>Как получен ответ</w:t>
      </w:r>
    </w:p>
    <w:p>
      <w:r>
        <w:t>После таймаута модели использован ответ координатора. Он счёл ограниченную очистку staging-каталога совместимой с обслуживанием архивов и выбрал benign, сославшись на свойства подписанной оболочки и её контекст.</w:t>
      </w:r>
    </w:p>
    <w:p>
      <w:r>
        <w:t>Advisory совпал с текущими run ID, task ID и хешем evidence; схема и ссылки прошли проверку.</w:t>
      </w:r>
    </w:p>
    <w:p>
      <w:pPr>
        <w:pStyle w:val="Heading2"/>
      </w:pPr>
      <w:r>
        <w:t>Что отправлено</w:t>
      </w:r>
    </w:p>
    <w:p>
      <w:r>
        <w:t>Вердикт: benign. Получен TaskResult со статусом terminated. Финальный RPC выполнен один раз.</w:t>
      </w:r>
    </w:p>
    <w:p>
      <w:r>
        <w:t>entity 3b51bf40: properties.cmdline, properties.image_path, properties.parent_image, properties.user, properties.signed, properties.signer.</w:t>
      </w:r>
    </w:p>
    <w:p>
      <w:pPr>
        <w:pStyle w:val="Heading2"/>
      </w:pPr>
      <w:r>
        <w:t>Ограничения и замечания</w:t>
      </w:r>
    </w:p>
    <w:p>
      <w:r>
        <w:t>Имя служебной учётной записи не доказывает авторизацию; содержимое прежних архивов и успешное удаление неизвестны.</w:t>
      </w:r>
    </w:p>
    <w:p>
      <w:r>
        <w:rPr>
          <w:sz w:val="18"/>
        </w:rPr>
        <w:t>Обращений к провайдеру: 1. Известный расход: 0 токенов; без usage: 1 обращений.</w:t>
      </w:r>
    </w:p>
    <w:p>
      <w:r>
        <w:br w:type="page"/>
      </w:r>
    </w:p>
    <w:p>
      <w:pPr>
        <w:pStyle w:val="Heading1"/>
      </w:pPr>
      <w:r>
        <w:t>Задача 23 Временный бинарный файл соединяется с внешней сетью</w:t>
      </w:r>
    </w:p>
    <w:p>
      <w:r>
        <w:rPr>
          <w:sz w:val="18"/>
        </w:rPr>
        <w:t>Task ID 91d347eb-2f8a-45eb-936a-a681a14798a2</w:t>
        <w:br/>
        <w:t>DEV93  |  15:35:55–15:36:41 МСК  |  46.0 с  |  Координатор</w:t>
      </w:r>
    </w:p>
    <w:p>
      <w:pPr>
        <w:pStyle w:val="Heading2"/>
      </w:pPr>
      <w:r>
        <w:t>Исходный сигнал</w:t>
      </w:r>
    </w:p>
    <w:p>
      <w:r>
        <w:t>service_monitor-59 из /tmp запускается из bash и устанавливает соединение с внешним адресом; затем видна связь с внутренним HTTP-узлом.</w:t>
      </w:r>
    </w:p>
    <w:p>
      <w:pPr>
        <w:pStyle w:val="Heading2"/>
      </w:pPr>
      <w:r>
        <w:t>Что агент прочитал</w:t>
      </w:r>
    </w:p>
    <w:p>
      <w:r>
        <w:t>Выполнено чтений: 17; из них ошибок: 0. В итоговом evidence store наблюдаемых объектов: 17; непрочитанных: 17.</w:t>
      </w:r>
    </w:p>
    <w:p>
      <w:r>
        <w:rPr>
          <w:sz w:val="18"/>
        </w:rPr>
        <w:t>1 linux_process 3dccc521; 2 hosts 769d7bcc; 3 linux_process_create 16562d90; 4 linux_process b40a0e9f; 5 connected_to 51ef670d; 6 network_connection 7e17b06d; 7 runs_process df595fec; 8 connected_to f1d019ea; 9 linux_user a8ddb2d3; 10 network_connection c5253ae1; 11 host 0a976c72; 12 wrote_file 4a714c0b; 13 accepted_connection_from 6c19073b; 14 hosts 7e7a5137; 15 privilege_changed a64f0854; 16 runs_process aa6fdfab; 17 execve_transitioned d88e4f05.</w:t>
      </w:r>
    </w:p>
    <w:p>
      <w:pPr>
        <w:pStyle w:val="Heading2"/>
      </w:pPr>
      <w:r>
        <w:t>Как получен ответ</w:t>
      </w:r>
    </w:p>
    <w:p>
      <w:r>
        <w:t>После таймаута модели координатор связал эти наблюдения с возможным удалённым доступом и переходом во внутреннюю сеть. Отправил malicious, изоляцию прочитанного хоста, блокировку наблюдаемого внешнего соединения и артефакты процессов и учётной записи.</w:t>
      </w:r>
    </w:p>
    <w:p>
      <w:r>
        <w:t>Advisory совпал с текущими run ID, task ID и хешем evidence; схема и ссылки прошли проверку.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Хост для изоляции: 0a976c72 (host_to_isolate).</w:t>
      </w:r>
    </w:p>
    <w:p>
      <w:r>
        <w:t>Процесс для расследования: 3dccc521 (process_observed).</w:t>
      </w:r>
    </w:p>
    <w:p>
      <w:r>
        <w:t>Сетевая цель для блокировки: 7e17b06d (network_block).</w:t>
      </w:r>
    </w:p>
    <w:p>
      <w:r>
        <w:t>Наблюдаемая учётная запись: a8ddb2d3 (identity_observed).</w:t>
      </w:r>
    </w:p>
    <w:p>
      <w:r>
        <w:t>Процесс для расследования: b40a0e9f (process_observed).</w:t>
      </w:r>
    </w:p>
    <w:p>
      <w:pPr>
        <w:pStyle w:val="Heading2"/>
      </w:pPr>
      <w:r>
        <w:t>Ограничения и замечания</w:t>
      </w:r>
    </w:p>
    <w:p>
      <w:r>
        <w:t>Ребро privilege_changed не было объявлено root-эскалацией: эффективный UID оставался непривилегированным, capabilities — нулевыми. Эксплуатация HTTP и кража данных не утверждались.</w:t>
      </w:r>
    </w:p>
    <w:p>
      <w:r>
        <w:rPr>
          <w:sz w:val="18"/>
        </w:rPr>
        <w:t>Обращений к провайдеру: 1. Известный расход: 0 токенов; без usage: 1 обращений.</w:t>
      </w:r>
    </w:p>
    <w:p>
      <w:r>
        <w:br w:type="page"/>
      </w:r>
    </w:p>
    <w:p>
      <w:pPr>
        <w:pStyle w:val="Heading1"/>
      </w:pPr>
      <w:r>
        <w:t>Задача 24 Попытка отправки архива с API сервера</w:t>
      </w:r>
    </w:p>
    <w:p>
      <w:r>
        <w:rPr>
          <w:sz w:val="18"/>
        </w:rPr>
        <w:t>Task ID 9bb5519a-71a8-41c8-8996-6947f2b397d3</w:t>
        <w:br/>
        <w:t>API19  |  15:36:43–15:37:22 МСК  |  39.1 с  |  Координатор</w:t>
      </w:r>
    </w:p>
    <w:p>
      <w:pPr>
        <w:pStyle w:val="Heading2"/>
      </w:pPr>
      <w:r>
        <w:t>Исходный сигнал</w:t>
      </w:r>
    </w:p>
    <w:p>
      <w:r>
        <w:t>В алерте root запускает curl для отправки /tmp/source3830.tar.gz на внешний HTTPS-адрес.</w:t>
      </w:r>
    </w:p>
    <w:p>
      <w:pPr>
        <w:pStyle w:val="Heading2"/>
      </w:pPr>
      <w:r>
        <w:t>Что агент прочитал</w:t>
      </w:r>
    </w:p>
    <w:p>
      <w:r>
        <w:t>Выполнено чтений: 4; из них ошибок: 3. В итоговом evidence store наблюдаемых объектов: 1; непрочитанных: 26.</w:t>
      </w:r>
    </w:p>
    <w:p>
      <w:r>
        <w:rPr>
          <w:sz w:val="18"/>
        </w:rPr>
        <w:t>1 ошибка TimeoutError 765d846e; 2 ошибка TimeoutError 5564a9b8; 3 host 5983378b; 4 ошибка TimeoutError 0115270c.</w:t>
      </w:r>
    </w:p>
    <w:p>
      <w:pPr>
        <w:pStyle w:val="Heading2"/>
      </w:pPr>
      <w:r>
        <w:t>Как получен ответ</w:t>
      </w:r>
    </w:p>
    <w:p>
      <w:r>
        <w:t>Первый ответ модели ссылался на непрочитанный процесс и не прошёл проверку. Координатор предложил malicious с ограниченной уверенностью и оставил единственной целью изоляции успешно прочитанный хост API19.</w:t>
      </w:r>
    </w:p>
    <w:p>
      <w:r>
        <w:t>Локальная проверка отклонила ссылки: not_observed × 1. Отправлен валидный ответ координатора.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Хост для изоляции: 5983378b (host_to_isolate).</w:t>
      </w:r>
    </w:p>
    <w:p>
      <w:pPr>
        <w:pStyle w:val="Heading2"/>
      </w:pPr>
      <w:r>
        <w:t>Ограничения и замечания</w:t>
      </w:r>
    </w:p>
    <w:p>
      <w:r>
        <w:t>Процесс, архив и адрес назначения отдельно не прочитаны. Связи, подтверждающей успешную передачу, нет; гипотеза опирается на команду из алерта.</w:t>
      </w:r>
    </w:p>
    <w:p>
      <w:r>
        <w:rPr>
          <w:sz w:val="18"/>
        </w:rPr>
        <w:t>Обращений к провайдеру: 1. Известный расход: 13 545 токенов; без usage: 0 обращений.</w:t>
      </w:r>
    </w:p>
    <w:p>
      <w:r>
        <w:br w:type="page"/>
      </w:r>
    </w:p>
    <w:p>
      <w:pPr>
        <w:pStyle w:val="Heading1"/>
      </w:pPr>
      <w:r>
        <w:t>Задача 25 Веб процесс запускает изменение конфигурации SCADA</w:t>
      </w:r>
    </w:p>
    <w:p>
      <w:r>
        <w:rPr>
          <w:sz w:val="18"/>
        </w:rPr>
        <w:t>Task ID d99292b8-9d3a-4ea9-9569-bb8d942ef2c8</w:t>
        <w:br/>
        <w:t>WEB29  |  15:37:23–15:38:11 МСК  |  47.8 с  |  Координатор</w:t>
      </w:r>
    </w:p>
    <w:p>
      <w:pPr>
        <w:pStyle w:val="Heading2"/>
      </w:pPr>
      <w:r>
        <w:t>Исходный сигнал</w:t>
      </w:r>
    </w:p>
    <w:p>
      <w:r>
        <w:t>Цепочка w3wp.exe, cmd.exe и PowerShell от svc_nginx содержит команду замены XML-конфигурации на сетевом ресурсе SCADA.</w:t>
      </w:r>
    </w:p>
    <w:p>
      <w:pPr>
        <w:pStyle w:val="Heading2"/>
      </w:pPr>
      <w:r>
        <w:t>Что агент прочитал</w:t>
      </w:r>
    </w:p>
    <w:p>
      <w:r>
        <w:t>Выполнено чтений: 8; из них ошибок: 1. В итоговом evidence store наблюдаемых объектов: 7; непрочитанных: 27.</w:t>
      </w:r>
    </w:p>
    <w:p>
      <w:r>
        <w:rPr>
          <w:sz w:val="18"/>
        </w:rPr>
        <w:t>1 windows_process 61ba45de; 2 hosts 44cd95b9; 3 runs_process 25775ad0; 4 windows_user 77932290; 5 win_process_create c0b84f9d; 6 windows_process d9b16d34; 7 invoked_cmdlet e4ddd0d1; 8 ошибка TimeoutError f02f73f9.</w:t>
      </w:r>
    </w:p>
    <w:p>
      <w:pPr>
        <w:pStyle w:val="Heading2"/>
      </w:pPr>
      <w:r>
        <w:t>Как получен ответ</w:t>
      </w:r>
    </w:p>
    <w:p>
      <w:r>
        <w:t>После таймаута модели координатор связал запуск оболочки веб-процессом и изменение промышленной настройки с возможным взломом сервиса. Отправил malicious, два наблюдаемых процесса и ротацию наблюдаемой служебной учётной записи.</w:t>
      </w:r>
    </w:p>
    <w:p>
      <w:r>
        <w:t>Advisory совпал с текущими run ID, task ID и хешем evidence; схема и ссылки прошли проверку.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61ba45de (process_observed).</w:t>
      </w:r>
    </w:p>
    <w:p>
      <w:r>
        <w:t>Процесс для расследования: d9b16d34 (process_observed).</w:t>
      </w:r>
    </w:p>
    <w:p>
      <w:r>
        <w:t>Учётная запись для ротации: 77932290 (identity_to_rotate).</w:t>
      </w:r>
    </w:p>
    <w:p>
      <w:pPr>
        <w:pStyle w:val="Heading2"/>
      </w:pPr>
      <w:r>
        <w:t>Ограничения и замечания</w:t>
      </w:r>
    </w:p>
    <w:p>
      <w:r>
        <w:t>Виден вызов команды, а не подтверждённая запись файла или воздействие на установку. Непрочитанные файл и хост не добавлены как цели.</w:t>
      </w:r>
    </w:p>
    <w:p>
      <w:r>
        <w:rPr>
          <w:sz w:val="18"/>
        </w:rPr>
        <w:t>Обращений к провайдеру: 1. Известный расход: 0 токенов; без usage: 1 обращений.</w:t>
      </w:r>
    </w:p>
    <w:p>
      <w:r>
        <w:br w:type="page"/>
      </w:r>
    </w:p>
    <w:p>
      <w:pPr>
        <w:pStyle w:val="Heading1"/>
      </w:pPr>
      <w:r>
        <w:t>Задача 26 Проверка текущей учётной записи через whoami</w:t>
      </w:r>
    </w:p>
    <w:p>
      <w:r>
        <w:rPr>
          <w:sz w:val="18"/>
        </w:rPr>
        <w:t>Task ID add86bd9-7b72-41bb-abf4-a0b09e083458</w:t>
        <w:br/>
        <w:t>HR30  |  15:38:12–15:38:27 МСК  |  15.1 с  |  Модель Astra</w:t>
      </w:r>
    </w:p>
    <w:p>
      <w:pPr>
        <w:pStyle w:val="Heading2"/>
      </w:pPr>
      <w:r>
        <w:t>Исходный сигнал</w:t>
      </w:r>
    </w:p>
    <w:p>
      <w:r>
        <w:t>cmd.exe выполняет whoami в контексте SYSTEM; родитель — повышенный процесс из ProgramData с неизвестными сведениями о подписи.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1. В итоговом evidence store наблюдаемых объектов: 5; непрочитанных: 7.</w:t>
      </w:r>
    </w:p>
    <w:p>
      <w:r>
        <w:rPr>
          <w:sz w:val="18"/>
        </w:rPr>
        <w:t>1 windows_process 2c573bb5; 2 hosts ca05a3df; 3 win_process_create 4f71d569; 4 windows_process 0ccc0754; 5 elevated_token 7dc4d1e0; 6 ошибка TimeoutError 9d018274.</w:t>
      </w:r>
    </w:p>
    <w:p>
      <w:pPr>
        <w:pStyle w:val="Heading2"/>
      </w:pPr>
      <w:r>
        <w:t>Как получен ответ</w:t>
      </w:r>
    </w:p>
    <w:p>
      <w:r>
        <w:t>Модель сочла цепочку подозрительной и выбрала malicious. При этом признала, что конкретная цель запуска не доказана, и оставила только процесс cmd.exe как наблюдаемый артефакт.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2c573bb5 (process_observed).</w:t>
      </w:r>
    </w:p>
    <w:p>
      <w:pPr>
        <w:pStyle w:val="Heading2"/>
      </w:pPr>
      <w:r>
        <w:t>Ограничения и замечания</w:t>
      </w:r>
    </w:p>
    <w:p>
      <w:r>
        <w:t>whoami сам по себе не доказывает компрометацию. Наблюдение хоста и родителя не стало основанием для их изоляции или удаления.</w:t>
      </w:r>
    </w:p>
    <w:p>
      <w:r>
        <w:rPr>
          <w:sz w:val="18"/>
        </w:rPr>
        <w:t>Обращений к провайдеру: 1. Известный расход: 12 532 токенов; без usage: 0 обращений.</w:t>
      </w:r>
    </w:p>
    <w:p>
      <w:r>
        <w:br w:type="page"/>
      </w:r>
    </w:p>
    <w:p>
      <w:pPr>
        <w:pStyle w:val="Heading1"/>
      </w:pPr>
      <w:r>
        <w:t>Задача 27 Изменение членства группы Active Directory</w:t>
      </w:r>
    </w:p>
    <w:p>
      <w:r>
        <w:rPr>
          <w:sz w:val="18"/>
        </w:rPr>
        <w:t>Task ID 8df624c8-3a26-4454-9acd-2d9cf2b7ca87</w:t>
        <w:br/>
        <w:t>LIBRARY53  |  15:38:30–15:39:09 МСК  |  38.7 с  |  Модель Astra</w:t>
      </w:r>
    </w:p>
    <w:p>
      <w:pPr>
        <w:pStyle w:val="Heading2"/>
      </w:pPr>
      <w:r>
        <w:t>Исходный сигнал</w:t>
      </w:r>
    </w:p>
    <w:p>
      <w:r>
        <w:t>PowerShell исполняет ADSI-скрипт, удаляющий пользователя из группы Application-Entitlements.</w:t>
      </w:r>
    </w:p>
    <w:p>
      <w:pPr>
        <w:pStyle w:val="Heading2"/>
      </w:pPr>
      <w:r>
        <w:t>Что агент прочитал</w:t>
      </w:r>
    </w:p>
    <w:p>
      <w:r>
        <w:t>Выполнено чтений: 8; из них ошибок: 1. В итоговом evidence store наблюдаемых объектов: 7; непрочитанных: 199.</w:t>
      </w:r>
    </w:p>
    <w:p>
      <w:r>
        <w:rPr>
          <w:sz w:val="18"/>
        </w:rPr>
        <w:t>1 windows_process c5d2d642; 2 hosts fb6a9c80; 3 runs_process 227b3fe6; 4 windows_user d81c9626; 5 executed_script 50127716; 6 powershell_script 4b2b3fca; 7 connected_to 5f8ee0ce; 8 ошибка TimeoutError 6fd56d42.</w:t>
      </w:r>
    </w:p>
    <w:p>
      <w:pPr>
        <w:pStyle w:val="Heading2"/>
      </w:pPr>
      <w:r>
        <w:t>Как получен ответ</w:t>
      </w:r>
    </w:p>
    <w:p>
      <w:r>
        <w:t>Модель прочитала скрипт и связала изменение членства с воздействием на права доступа. Выбрала malicious при отсутствии найденного объяснения авторизации; подпись PowerShell и средняя целостность не сочтены достаточным оправданием.</w:t>
      </w:r>
    </w:p>
    <w:p>
      <w:r>
        <w:t>Окончательный ответ модели прошёл проверку схемы и происхождения ссылок.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c5d2d642 (process_observed).</w:t>
      </w:r>
    </w:p>
    <w:p>
      <w:r>
        <w:t>Наблюдаемый артефакт: 4b2b3fca (artifact_observed).</w:t>
      </w:r>
    </w:p>
    <w:p>
      <w:r>
        <w:t>Наблюдаемая учётная запись: d81c9626 (identity_observed).</w:t>
      </w:r>
    </w:p>
    <w:p>
      <w:pPr>
        <w:pStyle w:val="Heading2"/>
      </w:pPr>
      <w:r>
        <w:t>Ограничения и замечания</w:t>
      </w:r>
    </w:p>
    <w:p>
      <w:r>
        <w:t>Деловая причина операции и весь сетевой контекст не установлены. Непрочитанные объекты не включены в более широкий scope реагирования.</w:t>
      </w:r>
    </w:p>
    <w:p>
      <w:r>
        <w:rPr>
          <w:sz w:val="18"/>
        </w:rPr>
        <w:t>Обращений к провайдеру: 1. Известный расход: 18 243 токенов; без usage: 0 обращений.</w:t>
      </w:r>
    </w:p>
    <w:p>
      <w:r>
        <w:br w:type="page"/>
      </w:r>
    </w:p>
    <w:p>
      <w:pPr>
        <w:pStyle w:val="Heading1"/>
      </w:pPr>
      <w:r>
        <w:t>Задача 28 Диагностический файл сообщает на внешний домен</w:t>
      </w:r>
    </w:p>
    <w:p>
      <w:r>
        <w:rPr>
          <w:sz w:val="18"/>
        </w:rPr>
        <w:t>Task ID 92f9f7e2-ed89-4c24-8549-82e2fef6effb</w:t>
        <w:br/>
        <w:t>HR85  |  15:39:11–15:39:21 МСК  |  10.1 с  |  Неполный fallback</w:t>
      </w:r>
    </w:p>
    <w:p>
      <w:pPr>
        <w:pStyle w:val="Heading2"/>
      </w:pPr>
      <w:r>
        <w:t>Исходный сигнал</w:t>
      </w:r>
    </w:p>
    <w:p>
      <w:r>
        <w:t>diagnostic.exe из пользовательского Temp имеет параметры health-check и report-to для внешнего домена.</w:t>
      </w:r>
    </w:p>
    <w:p>
      <w:pPr>
        <w:pStyle w:val="Heading2"/>
      </w:pPr>
      <w:r>
        <w:t>Что агент прочитал</w:t>
      </w:r>
    </w:p>
    <w:p>
      <w:r>
        <w:t>Выполнено чтений: 7; из них ошибок: 2. В итоговом evidence store наблюдаемых объектов: 5; непрочитанных: 8.</w:t>
      </w:r>
    </w:p>
    <w:p>
      <w:r>
        <w:rPr>
          <w:sz w:val="18"/>
        </w:rPr>
        <w:t>1 windows_process 65dad603; 2 hosts ce90b9f9; 3 runs_process 241bfc83; 4 ошибка TimeoutError 786ccb5c; 5 win_process_create 361e35d9; 6 windows_process a4ef26f4; 7 ошибка TimeoutError 95860cd9.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Параметры диагностики не были проверены моделью по существу. Вердикт fallback не доказывает ни атаку, ни разрешённость диагностики.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29 Python запускает сервер приложения</w:t>
      </w:r>
    </w:p>
    <w:p>
      <w:r>
        <w:rPr>
          <w:sz w:val="18"/>
        </w:rPr>
        <w:t>Task ID 6e01e6cb-c30d-45b3-9ba4-fa28722a7638</w:t>
        <w:br/>
        <w:t>APP71  |  15:39:22–15:39:33 МСК  |  10.6 с  |  Неполный fallback</w:t>
      </w:r>
    </w:p>
    <w:p>
      <w:pPr>
        <w:pStyle w:val="Heading2"/>
      </w:pPr>
      <w:r>
        <w:t>Исходный сигнал</w:t>
      </w:r>
    </w:p>
    <w:p>
      <w:r>
        <w:t>Python запускает /opt/lms/manage.py runserver. В прочитанной части графа есть процесс, пользователь, родитель и сетевые связи.</w:t>
      </w:r>
    </w:p>
    <w:p>
      <w:pPr>
        <w:pStyle w:val="Heading2"/>
      </w:pPr>
      <w:r>
        <w:t>Что агент прочитал</w:t>
      </w:r>
    </w:p>
    <w:p>
      <w:r>
        <w:t>Выполнено чтений: 13; из них ошибок: 1. В итоговом evidence store наблюдаемых объектов: 12; непрочитанных: 6.</w:t>
      </w:r>
    </w:p>
    <w:p>
      <w:r>
        <w:rPr>
          <w:sz w:val="18"/>
        </w:rPr>
        <w:t>1 linux_process b85f373c; 2 hosts 00639fcd; 3 runs_process 21fd18fb; 4 linux_user d0cc97f5; 5 accepted_connection_from 4842280e; 6 network_connection 0bf5b990; 7 parent_of c8cb5133; 8 linux_process a78cf835; 9 host e758a1c8; 10 runs_process 1a654691; 11 connected_to 1c27e1dc; 12 sent_data_to 4a8b2a07; 13 ошибка TimeoutError 2f322a57.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Наличие веб-сервера и сетевой активности не было содержательно классифицировано. Не следует считать штатный runserver атакой на основании fallback.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30 Командная оболочка создаёт дочерние процессы</w:t>
      </w:r>
    </w:p>
    <w:p>
      <w:r>
        <w:rPr>
          <w:sz w:val="18"/>
        </w:rPr>
        <w:t>Task ID 44dd5f4b-39fa-4891-9385-5c0f563d4d2a</w:t>
        <w:br/>
        <w:t>WEB45  |  15:39:34–15:39:45 МСК  |  11.3 с  |  Неполный fallback</w:t>
      </w:r>
    </w:p>
    <w:p>
      <w:pPr>
        <w:pStyle w:val="Heading2"/>
      </w:pPr>
      <w:r>
        <w:t>Исходный сигнал</w:t>
      </w:r>
    </w:p>
    <w:p>
      <w:r>
        <w:t>Алерт относится к cmd.exe; чтения раскрыли несколько связей создания процессов и часть дочерних узлов.</w:t>
      </w:r>
    </w:p>
    <w:p>
      <w:pPr>
        <w:pStyle w:val="Heading2"/>
      </w:pPr>
      <w:r>
        <w:t>Что агент прочитал</w:t>
      </w:r>
    </w:p>
    <w:p>
      <w:r>
        <w:t>Выполнено чтений: 11; из них ошибок: 1. В итоговом evidence store наблюдаемых объектов: 10; непрочитанных: 14.</w:t>
      </w:r>
    </w:p>
    <w:p>
      <w:r>
        <w:rPr>
          <w:sz w:val="18"/>
        </w:rPr>
        <w:t>1 windows_process c9ac3968; 2 hosts ee8c2885; 3 win_process_create 002540ea; 4 windows_process 48d1b15c; 5 win_process_create 06d8a322; 6 windows_process 72549af0; 7 win_process_create 1b532c5d; 8 win_process_create 22a1dc29; 9 windows_process 89878785; 10 win_process_create 552c6f52; 11 ошибка TimeoutError a3b4c0a9.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Цель цепочки дочерних процессов не получила принятого объяснения модели.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31 Windows curl отправляет архив</w:t>
      </w:r>
    </w:p>
    <w:p>
      <w:r>
        <w:rPr>
          <w:sz w:val="18"/>
        </w:rPr>
        <w:t>Task ID 0546fe6b-efaf-4099-8cd6-8741fc9e7acd</w:t>
        <w:br/>
        <w:t>SECUREHO46  |  15:39:47–15:39:59 МСК  |  12.1 с  |  Неполный fallback</w:t>
      </w:r>
    </w:p>
    <w:p>
      <w:pPr>
        <w:pStyle w:val="Heading2"/>
      </w:pPr>
      <w:r>
        <w:t>Исходный сигнал</w:t>
      </w:r>
    </w:p>
    <w:p>
      <w:r>
        <w:t>В команде curl.exe указана отправка backup.zip на внешний HTTPS-ресурс.</w:t>
      </w:r>
    </w:p>
    <w:p>
      <w:pPr>
        <w:pStyle w:val="Heading2"/>
      </w:pPr>
      <w:r>
        <w:t>Что агент прочитал</w:t>
      </w:r>
    </w:p>
    <w:p>
      <w:r>
        <w:t>Выполнено чтений: 10; из них ошибок: 2. В итоговом evidence store наблюдаемых объектов: 8; непрочитанных: 25.</w:t>
      </w:r>
    </w:p>
    <w:p>
      <w:r>
        <w:rPr>
          <w:sz w:val="18"/>
        </w:rPr>
        <w:t>1 windows_process 26d05366; 2 hosts 6fa30236; 3 win_process_create 17e93fc9; 4 windows_process 2d2e1f62; 5 runs_process 1f67e18c; 6 windows_user 56388e48; 7 connected_to 931e770e; 8 ошибка TimeoutError 3e66c6fd; 9 host 0b22d0b9; 10 ошибка TimeoutError 614430cd.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Командная строка описывает передачу; успешная отправка, содержимое архива и разрешение не установлены итоговым ответом.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32 Explorer и связанный пользователь</w:t>
      </w:r>
    </w:p>
    <w:p>
      <w:r>
        <w:rPr>
          <w:sz w:val="18"/>
        </w:rPr>
        <w:t>Task ID fc177059-7a4f-4688-a70a-47dd565cee7a</w:t>
        <w:br/>
        <w:t>LAP70  |  15:40:01–15:40:12 МСК  |  10.6 с  |  Неполный fallback</w:t>
      </w:r>
    </w:p>
    <w:p>
      <w:pPr>
        <w:pStyle w:val="Heading2"/>
      </w:pPr>
      <w:r>
        <w:t>Исходный сигнал</w:t>
      </w:r>
    </w:p>
    <w:p>
      <w:r>
        <w:t>Алерт относится к Explorer; прочитаны процесс, пользователь и связь создания процесса.</w:t>
      </w:r>
    </w:p>
    <w:p>
      <w:pPr>
        <w:pStyle w:val="Heading2"/>
      </w:pPr>
      <w:r>
        <w:t>Что агент прочитал</w:t>
      </w:r>
    </w:p>
    <w:p>
      <w:r>
        <w:t>Выполнено чтений: 7; из них ошибок: 1. В итоговом evidence store наблюдаемых объектов: 6; непрочитанных: 38.</w:t>
      </w:r>
    </w:p>
    <w:p>
      <w:r>
        <w:rPr>
          <w:sz w:val="18"/>
        </w:rPr>
        <w:t>1 windows_process 93b1e9b1; 2 hosts 0fbc7d5b; 3 runs_process 703ca278; 4 windows_user 95f96875; 5 win_process_create 89ac2120; 6 windows_process b5a2437c; 7 ошибка TimeoutError cbbf9407.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Обычный Explorer не становится доказанной атакой из-за технического fallback.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33 Загрузка части архива через curl</w:t>
      </w:r>
    </w:p>
    <w:p>
      <w:r>
        <w:rPr>
          <w:sz w:val="18"/>
        </w:rPr>
        <w:t>Task ID e05f7863-8aa9-4f7b-be25-7047a7da0041</w:t>
        <w:br/>
        <w:t>SESSION12  |  15:40:15–15:40:25 МСК  |  10.9 с  |  Неполный fallback</w:t>
      </w:r>
    </w:p>
    <w:p>
      <w:pPr>
        <w:pStyle w:val="Heading2"/>
      </w:pPr>
      <w:r>
        <w:t>Исходный сигнал</w:t>
      </w:r>
    </w:p>
    <w:p>
      <w:r>
        <w:t>curl.exe выполняет multipart POST части tempdata.7z.003 на внешний сервис. Значение токена авторизации в документ не включено.</w:t>
      </w:r>
    </w:p>
    <w:p>
      <w:pPr>
        <w:pStyle w:val="Heading2"/>
      </w:pPr>
      <w:r>
        <w:t>Что агент прочитал</w:t>
      </w:r>
    </w:p>
    <w:p>
      <w:r>
        <w:t>Выполнено чтений: 7; из них ошибок: 2. В итоговом evidence store наблюдаемых объектов: 5; непрочитанных: 9.</w:t>
      </w:r>
    </w:p>
    <w:p>
      <w:r>
        <w:rPr>
          <w:sz w:val="18"/>
        </w:rPr>
        <w:t>1 windows_process 9af04e76; 2 hosts 98ecf94b; 3 runs_process 208d72e3; 4 ошибка TimeoutError 4d632575; 5 win_process_create 5a2fba1e; 6 windows_process 40631633; 7 ошибка TimeoutError 9a109895.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Законность передачи и содержимое архива не разобраны. Секрет из командной строки не нужен для объяснения хода расследования.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34 MySQL изменяет тарифы</w:t>
      </w:r>
    </w:p>
    <w:p>
      <w:r>
        <w:rPr>
          <w:sz w:val="18"/>
        </w:rPr>
        <w:t>Task ID 472fa004-62c8-4b9c-917f-377694e06e6b</w:t>
        <w:br/>
        <w:t>LANDING  |  15:40:27–15:40:37 МСК  |  10.4 с  |  Неполный fallback</w:t>
      </w:r>
    </w:p>
    <w:p>
      <w:pPr>
        <w:pStyle w:val="Heading2"/>
      </w:pPr>
      <w:r>
        <w:t>Исходный сигнал</w:t>
      </w:r>
    </w:p>
    <w:p>
      <w:r>
        <w:t>mysql запускается с файлом настроек и SQL UPDATE, обнуляющим цену тарифа для городской зоны.</w:t>
      </w:r>
    </w:p>
    <w:p>
      <w:pPr>
        <w:pStyle w:val="Heading2"/>
      </w:pPr>
      <w:r>
        <w:t>Что агент прочитал</w:t>
      </w:r>
    </w:p>
    <w:p>
      <w:r>
        <w:t>Выполнено чтений: 9; из них ошибок: 1. В итоговом evidence store наблюдаемых объектов: 8; непрочитанных: 12.</w:t>
      </w:r>
    </w:p>
    <w:p>
      <w:r>
        <w:rPr>
          <w:sz w:val="18"/>
        </w:rPr>
        <w:t>1 linux_process 6d0642f4; 2 hosts 8c8b1e2c; 3 runs_process 120aff47; 4 linux_user 23ad855f; 5 execve_transitioned 36a3d036; 6 linux_process a3bead22; 7 wrote_file 3a7ff4b2; 8 connected_to c1d0e2ca; 9 ошибка TimeoutError a15bb092.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Команда меняет бизнес-данные, но успешное выполнение и полномочия пользователя не установлены принятым анализом.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35 PowerShell работает со скриптом и объектом AD</w:t>
      </w:r>
    </w:p>
    <w:p>
      <w:r>
        <w:rPr>
          <w:sz w:val="18"/>
        </w:rPr>
        <w:t>Task ID 69374775-a813-45eb-8a3d-baa9779a2779</w:t>
        <w:br/>
        <w:t>MIDDLE99  |  15:40:38–15:40:48 МСК  |  10.1 с  |  Неполный fallback</w:t>
      </w:r>
    </w:p>
    <w:p>
      <w:pPr>
        <w:pStyle w:val="Heading2"/>
      </w:pPr>
      <w:r>
        <w:t>Исходный сигнал</w:t>
      </w:r>
    </w:p>
    <w:p>
      <w:r>
        <w:t>У PowerShell прочитаны скрипт, объект Active Directory, сетевое соединение, пользователь и родитель.</w:t>
      </w:r>
    </w:p>
    <w:p>
      <w:pPr>
        <w:pStyle w:val="Heading2"/>
      </w:pPr>
      <w:r>
        <w:t>Что агент прочитал</w:t>
      </w:r>
    </w:p>
    <w:p>
      <w:r>
        <w:t>Выполнено чтений: 14; из них ошибок: 1. В итоговом evidence store наблюдаемых объектов: 13; непрочитанных: 480.</w:t>
      </w:r>
    </w:p>
    <w:p>
      <w:r>
        <w:rPr>
          <w:sz w:val="18"/>
        </w:rPr>
        <w:t>1 windows_process ee0f1eb4; 2 hosts 512ec20b; 3 win_process_create 2b439526; 4 windows_process fcae547a; 5 connected_to 2e3f523a; 6 network_connection 77009234; 7 runs_process 3d0ed67a; 8 executed_script acb5d9ef; 9 powershell_script 249be15e; 10 opened_handle_on_ad_object cf44ae33; 11 windows_user 57fe3439; 12 ad_object ab68b1cb; 13 host 79b1dedd; 14 ошибка TimeoutError 066d76ae.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Даже сравнительно широкий набор чтений не превратился в содержательный ответ: готового анализа модели не получено.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36 Создание локальной учётной записи</w:t>
      </w:r>
    </w:p>
    <w:p>
      <w:r>
        <w:rPr>
          <w:sz w:val="18"/>
        </w:rPr>
        <w:t>Task ID 3031c368-b746-4a37-aa0c-654faa7bc5a4</w:t>
        <w:br/>
        <w:t>VDI77  |  15:40:53–15:41:04 МСК  |  11.5 с  |  Неполный fallback</w:t>
      </w:r>
    </w:p>
    <w:p>
      <w:pPr>
        <w:pStyle w:val="Heading2"/>
      </w:pPr>
      <w:r>
        <w:t>Исходный сигнал</w:t>
      </w:r>
    </w:p>
    <w:p>
      <w:r>
        <w:t>net1.exe запускается для добавления пользователя; в графе прочитана связь created_account. Значение пароля исключено из документа.</w:t>
      </w:r>
    </w:p>
    <w:p>
      <w:pPr>
        <w:pStyle w:val="Heading2"/>
      </w:pPr>
      <w:r>
        <w:t>Что агент прочитал</w:t>
      </w:r>
    </w:p>
    <w:p>
      <w:r>
        <w:t>Выполнено чтений: 11; из них ошибок: 1. В итоговом evidence store наблюдаемых объектов: 10; непрочитанных: 20.</w:t>
      </w:r>
    </w:p>
    <w:p>
      <w:r>
        <w:rPr>
          <w:sz w:val="18"/>
        </w:rPr>
        <w:t>1 windows_process 0642734e; 2 hosts ff1b2c08; 3 win_process_create 0387b80b; 4 windows_process 8612a59c; 5 created_account 24ee5fa0; 6 windows_user 512fa1b3; 7 runs_process 4795142f; 8 windows_user 13bb6536; 9 host 2d09c7d4; 10 win_process_create 428f684d; 11 ошибка TimeoutError f71853b1.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Создание учётной записи требует проверки авторизации; fallback такую проверку не выполнил.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37 Диагностический файл из CCMCache</w:t>
      </w:r>
    </w:p>
    <w:p>
      <w:r>
        <w:rPr>
          <w:sz w:val="18"/>
        </w:rPr>
        <w:t>Task ID b8fdae76-c26a-4642-84d1-00819a689a73</w:t>
        <w:br/>
        <w:t>MGMT60  |  15:41:07–15:41:18 МСК  |  10.6 с  |  Неполный fallback</w:t>
      </w:r>
    </w:p>
    <w:p>
      <w:pPr>
        <w:pStyle w:val="Heading2"/>
      </w:pPr>
      <w:r>
        <w:t>Исходный сигнал</w:t>
      </w:r>
    </w:p>
    <w:p>
      <w:r>
        <w:t>diagnostic-46153.exe из ProgramData CCMCache запускается с параметрами синхронизации политики и management-point.</w:t>
      </w:r>
    </w:p>
    <w:p>
      <w:pPr>
        <w:pStyle w:val="Heading2"/>
      </w:pPr>
      <w:r>
        <w:t>Что агент прочитал</w:t>
      </w:r>
    </w:p>
    <w:p>
      <w:r>
        <w:t>Выполнено чтений: 7; из них ошибок: 2. В итоговом evidence store наблюдаемых объектов: 5; непрочитанных: 8.</w:t>
      </w:r>
    </w:p>
    <w:p>
      <w:r>
        <w:rPr>
          <w:sz w:val="18"/>
        </w:rPr>
        <w:t>1 windows_process 12926c66; 2 hosts 0200643e; 3 win_process_create 37efff8d; 4 windows_process 8594f4e4; 5 connected_to 668de610; 6 ошибка TimeoutError 15263868; 7 ошибка TimeoutError 9779e999.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Имена каталогов и параметры управления не подтверждены как штатный процесс обслуживания или как маскировка.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38 Командная оболочка и пользователь на рабочей станции</w:t>
      </w:r>
    </w:p>
    <w:p>
      <w:r>
        <w:rPr>
          <w:sz w:val="18"/>
        </w:rPr>
        <w:t>Task ID fe6423d8-932c-48dd-9449-766b7ab28e28</w:t>
        <w:br/>
        <w:t>LT95  |  15:41:20–15:41:30 МСК  |  10.9 с  |  Неполный fallback</w:t>
      </w:r>
    </w:p>
    <w:p>
      <w:pPr>
        <w:pStyle w:val="Heading2"/>
      </w:pPr>
      <w:r>
        <w:t>Исходный сигнал</w:t>
      </w:r>
    </w:p>
    <w:p>
      <w:r>
        <w:t>Алерт относится к cmd.exe; прочитаны связь запуска от пользователя и часть цепочки процессов.</w:t>
      </w:r>
    </w:p>
    <w:p>
      <w:pPr>
        <w:pStyle w:val="Heading2"/>
      </w:pPr>
      <w:r>
        <w:t>Что агент прочитал</w:t>
      </w:r>
    </w:p>
    <w:p>
      <w:r>
        <w:t>Выполнено чтений: 9; из них ошибок: 1. В итоговом evidence store наблюдаемых объектов: 8; непрочитанных: 18.</w:t>
      </w:r>
    </w:p>
    <w:p>
      <w:r>
        <w:rPr>
          <w:sz w:val="18"/>
        </w:rPr>
        <w:t>1 windows_process 7d9fb8c9; 2 hosts ce379852; 3 win_process_create 32ef46a3; 4 windows_process a276ce27; 5 runs_process 35253237; 6 windows_user 41468e3b; 7 win_process_create 7185c71e; 8 win_process_create f1cbf10f; 9 ошибка TimeoutError 8d4f62b4.</w:t>
      </w:r>
    </w:p>
    <w:p>
      <w:pPr>
        <w:pStyle w:val="Heading2"/>
      </w:pPr>
      <w:r>
        <w:t>Как получен ответ</w:t>
      </w:r>
    </w:p>
    <w:p>
      <w:r>
        <w:t>После ограниченного чтения графа оба обращения к провайдеру завершились HTTP 400. Принятого содержательного ответа модели и готового валидного advisory к моменту сдачи не было. Runner отправил стандартный malicious с пустым списком артефактов и явной пометкой о незавершённом расследовании.</w:t>
      </w:r>
    </w:p>
    <w:p>
      <w:r>
        <w:t>В финал ушёл явно неполный fallback. Проверка формата не подтверждает правильность его malicious.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IR artifacts: пустой список.</w:t>
      </w:r>
    </w:p>
    <w:p>
      <w:pPr>
        <w:pStyle w:val="Heading2"/>
      </w:pPr>
      <w:r>
        <w:t>Ограничения и замечания</w:t>
      </w:r>
    </w:p>
    <w:p>
      <w:r>
        <w:t>Назначение командной оболочки не получило содержательного итогового объяснения.</w:t>
      </w:r>
    </w:p>
    <w:p>
      <w:r>
        <w:rPr>
          <w:sz w:val="18"/>
        </w:rPr>
        <w:t>Обращений к провайдеру: 2. Известный расход: 0 токенов; без usage: 2 обращений.</w:t>
      </w:r>
    </w:p>
    <w:p>
      <w:r>
        <w:br w:type="page"/>
      </w:r>
    </w:p>
    <w:p>
      <w:pPr>
        <w:pStyle w:val="Heading1"/>
      </w:pPr>
      <w:r>
        <w:t>Задача 39 Node работает как непривилегированный сервис</w:t>
      </w:r>
    </w:p>
    <w:p>
      <w:r>
        <w:rPr>
          <w:sz w:val="18"/>
        </w:rPr>
        <w:t>Task ID 8059cffd-ba8d-4da7-a24c-c2f0e2c75ccf</w:t>
        <w:br/>
        <w:t>ERP48  |  15:41:31–15:42:19 МСК  |  48.0 с  |  Координатор</w:t>
      </w:r>
    </w:p>
    <w:p>
      <w:pPr>
        <w:pStyle w:val="Heading2"/>
      </w:pPr>
      <w:r>
        <w:t>Исходный сигнал</w:t>
      </w:r>
    </w:p>
    <w:p>
      <w:r>
        <w:t>Node запускает /srv/kbr-arm/server.js от kbrarm-svc, UID и EUID 999, с нулевыми effective и permitted capabilities.</w:t>
      </w:r>
    </w:p>
    <w:p>
      <w:pPr>
        <w:pStyle w:val="Heading2"/>
      </w:pPr>
      <w:r>
        <w:t>Что агент прочитал</w:t>
      </w:r>
    </w:p>
    <w:p>
      <w:r>
        <w:t>Выполнено чтений: 12; из них ошибок: 1. В итоговом evidence store наблюдаемых объектов: 11; непрочитанных: 7.</w:t>
      </w:r>
    </w:p>
    <w:p>
      <w:r>
        <w:rPr>
          <w:sz w:val="18"/>
        </w:rPr>
        <w:t>1 linux_process 41ede0e4; 2 hosts 5a4149b1; 3 served_request_for 21cc4be4; 4 app_object 38746d72; 5 accepted_connection_from 5d6aefc3; 6 network_connection 1aa4effa; 7 runs_process bba72a60; 8 linux_user 61fa1669; 9 host 95a57ed4; 10 identifies_account 2080a83f; 11 connected_to 22371d15; 12 ошибка TimeoutError aa8beb1d.</w:t>
      </w:r>
    </w:p>
    <w:p>
      <w:pPr>
        <w:pStyle w:val="Heading2"/>
      </w:pPr>
      <w:r>
        <w:t>Как получен ответ</w:t>
      </w:r>
    </w:p>
    <w:p>
      <w:r>
        <w:t>Модель вернула ответ, но сослалась на отсутствующие поля http.method и http.status. Вместо него принят advisory координатора: benign по контексту непривилегированного сервиса с проверенными свойствами процесса.</w:t>
      </w:r>
    </w:p>
    <w:p>
      <w:r>
        <w:t>Локальная проверка отклонила ссылки: unknown_field × 2. Отправлен валидный ответ координатора.</w:t>
      </w:r>
    </w:p>
    <w:p>
      <w:pPr>
        <w:pStyle w:val="Heading2"/>
      </w:pPr>
      <w:r>
        <w:t>Что отправлено</w:t>
      </w:r>
    </w:p>
    <w:p>
      <w:r>
        <w:t>Вердикт: benign. Получен TaskResult со статусом terminated. Финальный RPC выполнен один раз.</w:t>
      </w:r>
    </w:p>
    <w:p>
      <w:r>
        <w:t>entity 41ede0e4: properties.image_path, properties.cmdline, properties.uid, properties.euid, properties.username, properties.cap_effective, properties.cap_permitted.</w:t>
      </w:r>
    </w:p>
    <w:p>
      <w:pPr>
        <w:pStyle w:val="Heading2"/>
      </w:pPr>
      <w:r>
        <w:t>Ограничения и замечания</w:t>
      </w:r>
    </w:p>
    <w:p>
      <w:r>
        <w:t>Содержание запросов приложения, права клиентов и безопасность всего сервиса не установлены. Benign относится к рассмотренному контексту процесса.</w:t>
      </w:r>
    </w:p>
    <w:p>
      <w:r>
        <w:rPr>
          <w:sz w:val="18"/>
        </w:rPr>
        <w:t>Обращений к провайдеру: 1. Известный расход: 14 974 токенов; без usage: 0 обращений.</w:t>
      </w:r>
    </w:p>
    <w:p>
      <w:r>
        <w:br w:type="page"/>
      </w:r>
    </w:p>
    <w:p>
      <w:pPr>
        <w:pStyle w:val="Heading1"/>
      </w:pPr>
      <w:r>
        <w:t>Задача 40 Удалённый запуск обновлятора и исходящий HTTPS</w:t>
      </w:r>
    </w:p>
    <w:p>
      <w:r>
        <w:rPr>
          <w:sz w:val="18"/>
        </w:rPr>
        <w:t>Task ID a2320d8b-9a2e-477f-b936-609e5cb7200d</w:t>
        <w:br/>
        <w:t>adds08  |  15:42:23–15:43:15 МСК  |  52.0 с  |  Координатор</w:t>
      </w:r>
    </w:p>
    <w:p>
      <w:pPr>
        <w:pStyle w:val="Heading2"/>
      </w:pPr>
      <w:r>
        <w:t>Исходный сигнал</w:t>
      </w:r>
    </w:p>
    <w:p>
      <w:r>
        <w:t>Подписанный wsmprovhost.exe создаёт updater_7.exe в ProgramData Microsoft под Administrator; через секунду видна исходящая HTTPS-связь.</w:t>
      </w:r>
    </w:p>
    <w:p>
      <w:pPr>
        <w:pStyle w:val="Heading2"/>
      </w:pPr>
      <w:r>
        <w:t>Что агент прочитал</w:t>
      </w:r>
    </w:p>
    <w:p>
      <w:r>
        <w:t>Выполнено чтений: 6; из них ошибок: 0. В итоговом evidence store наблюдаемых объектов: 6; непрочитанных: 9.</w:t>
      </w:r>
    </w:p>
    <w:p>
      <w:r>
        <w:rPr>
          <w:sz w:val="18"/>
        </w:rPr>
        <w:t>1 windows_process bb710abd; 2 hosts c229c7f1; 3 win_process_create 1e5160e3; 4 windows_process 2d32bf52; 5 connected_to 83b2f6a0; 6 network_connection 6416bdc4.</w:t>
      </w:r>
    </w:p>
    <w:p>
      <w:pPr>
        <w:pStyle w:val="Heading2"/>
      </w:pPr>
      <w:r>
        <w:t>Как получен ответ</w:t>
      </w:r>
    </w:p>
    <w:p>
      <w:r>
        <w:t>После таймаута модели координатор связал удалённое выполнение и внешний канал с возможным управлением вредоносным процессом. Отправил malicious с наблюдаемым процессом и сетевой целью блокировки.</w:t>
      </w:r>
    </w:p>
    <w:p>
      <w:r>
        <w:t>Advisory совпал с текущими run ID, task ID и хешем evidence; схема и ссылки прошли проверку.</w:t>
      </w:r>
    </w:p>
    <w:p>
      <w:pPr>
        <w:pStyle w:val="Heading2"/>
      </w:pPr>
      <w:r>
        <w:t>Что отправлено</w:t>
      </w:r>
    </w:p>
    <w:p>
      <w:r>
        <w:t>Вердикт: malicious. Получен TaskResult со статусом terminated. Финальный RPC выполнен один раз.</w:t>
      </w:r>
    </w:p>
    <w:p>
      <w:r>
        <w:t>Процесс для расследования: bb710abd (process_observed).</w:t>
      </w:r>
    </w:p>
    <w:p>
      <w:r>
        <w:t>Сетевая цель для блокировки: 6416bdc4 (network_block).</w:t>
      </w:r>
    </w:p>
    <w:p>
      <w:pPr>
        <w:pStyle w:val="Heading2"/>
      </w:pPr>
      <w:r>
        <w:t>Ограничения и замечания</w:t>
      </w:r>
    </w:p>
    <w:p>
      <w:r>
        <w:t>Подпись родителя не удостоверяет дочерний файл. Его содержимое, разрешение на обслуживание и успешная утечка данных неизвестны.</w:t>
      </w:r>
    </w:p>
    <w:p>
      <w:r>
        <w:rPr>
          <w:sz w:val="18"/>
        </w:rPr>
        <w:t>Обращений к провайдеру: 1. Известный расход: 0 токенов; без usage: 1 обращений.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BlueSec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BlueSec и ход их расследования</dc:title>
  <dc:subject>Сорок задач запуска quality 1555 от 10 октября 2026 года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